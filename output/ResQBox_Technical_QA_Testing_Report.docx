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ResQBox Technical QA &amp; Testing Report</w:t>
      </w:r>
    </w:p>
    <w:p/>
    <w:p>
      <w:r>
        <w:rPr>
          <w:b/>
        </w:rPr>
        <w:t xml:space="preserve">Prepared For: </w:t>
      </w:r>
      <w:r>
        <w:t>Figulus Solutions Private Limited</w:t>
      </w:r>
    </w:p>
    <w:p>
      <w:r>
        <w:rPr>
          <w:b/>
        </w:rPr>
        <w:t xml:space="preserve">Prepared By: </w:t>
      </w:r>
      <w:r>
        <w:t>NeurlVedaX Tech Labs</w:t>
      </w:r>
    </w:p>
    <w:p>
      <w:r>
        <w:rPr>
          <w:b/>
        </w:rPr>
        <w:t xml:space="preserve">Engagement Reference: </w:t>
      </w:r>
      <w:r>
        <w:t>FIG-NVX-2026-001 / Proposal_Figulus_NeurlVedaX</w:t>
      </w:r>
    </w:p>
    <w:p>
      <w:r>
        <w:rPr>
          <w:b/>
        </w:rPr>
        <w:t xml:space="preserve">Client Application: </w:t>
      </w:r>
      <w:r>
        <w:t>ResQBox (Nousattva) — Restaurant Surplus Marketplace</w:t>
      </w:r>
    </w:p>
    <w:p>
      <w:r>
        <w:rPr>
          <w:b/>
        </w:rPr>
        <w:t xml:space="preserve">Report Date: </w:t>
      </w:r>
      <w:r>
        <w:t>07 July 2026</w:t>
      </w:r>
    </w:p>
    <w:p>
      <w:r>
        <w:rPr>
          <w:b/>
        </w:rPr>
        <w:t xml:space="preserve">Testing Type: </w:t>
      </w:r>
      <w:r>
        <w:t>Static Code Review + Inferred Manual Test Cases + Security Assessment</w:t>
      </w:r>
    </w:p>
    <w:p>
      <w:r>
        <w:rPr>
          <w:b/>
        </w:rPr>
        <w:t xml:space="preserve">Repository Scope: </w:t>
      </w:r>
      <w:r>
        <w:t>User_App (Consumer), Vendor_App (Merchant), Admin_Portal (Back-office), Backend (API)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delivers the technical QA, code audit, scalability assessment, and security review outlined in the Figulus scope-of-work proposal (FIG-NVX-2026-001). Analysis was performed against the full ResQBox monorepo comprising four applications: User_App (Flutter consumer), Vendor_App (Flutter merchant), Admin_Portal (React/TypeScript back-office), and Backend (Node.js/Express/Prisma/PostgreSQL).</w:t>
      </w:r>
    </w:p>
    <w:p>
      <w:r>
        <w:t>Testing was conducted as a manual tester would — by tracing documented and inferred user journeys through source code, API contracts, route definitions, authentication flows, payment integrations, and order lifecycle state machines. Live execution against staging/production environments was NOT performed in this iteration due to absence of runtime credentials and deployed environment access; findings are therefore classified as Code-Review Verified, Inferred Fail, or Blocked (Requires Live Environment).</w:t>
      </w:r>
    </w:p>
    <w:p>
      <w:r>
        <w:rPr>
          <w:b/>
        </w:rPr>
        <w:t>Key findings at a glance:</w:t>
      </w:r>
    </w:p>
    <w:p>
      <w:pPr>
        <w:pStyle w:val="ListBullet"/>
      </w:pPr>
      <w:r>
        <w:t>CRITICAL: Inventory overselling risk — no atomic decrement or DB transactions in checkout/webhook flow</w:t>
      </w:r>
    </w:p>
    <w:p>
      <w:pPr>
        <w:pStyle w:val="ListBullet"/>
      </w:pPr>
      <w:r>
        <w:t>CRITICAL: Public admin signup endpoint with no authentication middleware</w:t>
      </w:r>
    </w:p>
    <w:p>
      <w:pPr>
        <w:pStyle w:val="ListBullet"/>
      </w:pPr>
      <w:r>
        <w:t>CRITICAL: Stripe test publishable key hardcoded in User_App while pointing to production API</w:t>
      </w:r>
    </w:p>
    <w:p>
      <w:pPr>
        <w:pStyle w:val="ListBullet"/>
      </w:pPr>
      <w:r>
        <w:t>HIGH: Client-supplied order totals trusted by backend without server-side recomputation</w:t>
      </w:r>
    </w:p>
    <w:p>
      <w:pPr>
        <w:pStyle w:val="ListBullet"/>
      </w:pPr>
      <w:r>
        <w:t>HIGH: No OTP expiry/TTL; fixed OTP 123456 in development and test accounts</w:t>
      </w:r>
    </w:p>
    <w:p>
      <w:pPr>
        <w:pStyle w:val="ListBullet"/>
      </w:pPr>
      <w:r>
        <w:t>HIGH: Unauthenticated S3 upload endpoints on user, vendor, and admin routes</w:t>
      </w:r>
    </w:p>
    <w:p>
      <w:pPr>
        <w:pStyle w:val="ListBullet"/>
      </w:pPr>
      <w:r>
        <w:t>MEDIUM: Admin role permissions returned at login but never enforced on API routes</w:t>
      </w:r>
    </w:p>
    <w:p>
      <w:pPr>
        <w:pStyle w:val="ListBullet"/>
      </w:pPr>
      <w:r>
        <w:t>MEDIUM: Vendor app locked to dev/staging API; User app locked to production API — environment mismatch</w:t>
      </w:r>
    </w:p>
    <w:p>
      <w:pPr>
        <w:pStyle w:val="ListBullet"/>
      </w:pPr>
      <w:r>
        <w:t>LOW: Dead code (Razorpay import, Coupon model, guest login), PM2 config path error</w:t>
      </w:r>
    </w:p>
    <w:p>
      <w:r>
        <w:br w:type="page"/>
      </w:r>
    </w:p>
    <w:p>
      <w:pPr>
        <w:pStyle w:val="Heading1"/>
      </w:pPr>
      <w:r>
        <w:t>2. Section 1.1 — QA &amp; Manual Testing</w:t>
      </w:r>
    </w:p>
    <w:p>
      <w:r>
        <w:t>Manual test cases were derived from the core mystery-box (ResQBox / MenuItem) lifecycle: listing creation → discovery/browse → checkout → payment → redemption (pickup). Each test case includes preconditions, steps, expected result, actual result (from code review), and status.</w:t>
      </w:r>
    </w:p>
    <w:p>
      <w:pPr>
        <w:pStyle w:val="Heading2"/>
      </w:pPr>
      <w:r>
        <w:t>2.1 Test Environment &amp;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Consumer App</w:t>
            </w:r>
          </w:p>
        </w:tc>
        <w:tc>
          <w:tcPr>
            <w:tcW w:type="dxa" w:w="2880"/>
          </w:tcPr>
          <w:p>
            <w:r>
              <w:t>User_App (Flutter)</w:t>
            </w:r>
          </w:p>
        </w:tc>
        <w:tc>
          <w:tcPr>
            <w:tcW w:type="dxa" w:w="2880"/>
          </w:tcPr>
          <w:p>
            <w:r>
              <w:t>Forced to prod API: api.resqboxfood.com</w:t>
            </w:r>
          </w:p>
        </w:tc>
      </w:tr>
      <w:tr>
        <w:tc>
          <w:tcPr>
            <w:tcW w:type="dxa" w:w="2880"/>
          </w:tcPr>
          <w:p>
            <w:r>
              <w:t>Merchant App</w:t>
            </w:r>
          </w:p>
        </w:tc>
        <w:tc>
          <w:tcPr>
            <w:tcW w:type="dxa" w:w="2880"/>
          </w:tcPr>
          <w:p>
            <w:r>
              <w:t>Vendor_App (Flutter)</w:t>
            </w:r>
          </w:p>
        </w:tc>
        <w:tc>
          <w:tcPr>
            <w:tcW w:type="dxa" w:w="2880"/>
          </w:tcPr>
          <w:p>
            <w:r>
              <w:t>Forced to dev API: xapi.resqboxfood.com</w:t>
            </w:r>
          </w:p>
        </w:tc>
      </w:tr>
      <w:tr>
        <w:tc>
          <w:tcPr>
            <w:tcW w:type="dxa" w:w="2880"/>
          </w:tcPr>
          <w:p>
            <w:r>
              <w:t>Admin Portal</w:t>
            </w:r>
          </w:p>
        </w:tc>
        <w:tc>
          <w:tcPr>
            <w:tcW w:type="dxa" w:w="2880"/>
          </w:tcPr>
          <w:p>
            <w:r>
              <w:t>Admin_Portal (React/Vite)</w:t>
            </w:r>
          </w:p>
        </w:tc>
        <w:tc>
          <w:tcPr>
            <w:tcW w:type="dxa" w:w="2880"/>
          </w:tcPr>
          <w:p>
            <w:r>
              <w:t>26 routed screens identified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Node.js Express on port 9000</w:t>
            </w:r>
          </w:p>
        </w:tc>
        <w:tc>
          <w:tcPr>
            <w:tcW w:type="dxa" w:w="2880"/>
          </w:tcPr>
          <w:p>
            <w:r>
              <w:t>PostgreSQL via Prisma ORM</w:t>
            </w:r>
          </w:p>
        </w:tc>
      </w:tr>
      <w:tr>
        <w:tc>
          <w:tcPr>
            <w:tcW w:type="dxa" w:w="2880"/>
          </w:tcPr>
          <w:p>
            <w:r>
              <w:t>Live Execution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No staging credentials or deployed environment access provided</w:t>
            </w:r>
          </w:p>
        </w:tc>
      </w:tr>
      <w:tr>
        <w:tc>
          <w:tcPr>
            <w:tcW w:type="dxa" w:w="2880"/>
          </w:tcPr>
          <w:p>
            <w:r>
              <w:t>Test Method</w:t>
            </w:r>
          </w:p>
        </w:tc>
        <w:tc>
          <w:tcPr>
            <w:tcW w:type="dxa" w:w="2880"/>
          </w:tcPr>
          <w:p>
            <w:r>
              <w:t>Static analysis + flow tracing</w:t>
            </w:r>
          </w:p>
        </w:tc>
        <w:tc>
          <w:tcPr>
            <w:tcW w:type="dxa" w:w="2880"/>
          </w:tcPr>
          <w:p>
            <w:r>
              <w:t>Equivalent to test case design + dry-run review</w:t>
            </w:r>
          </w:p>
        </w:tc>
      </w:tr>
    </w:tbl>
    <w:p/>
    <w:p>
      <w:pPr>
        <w:pStyle w:val="Heading2"/>
      </w:pPr>
      <w:r>
        <w:t>2.2 Consumer App (User_App) — Manual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Precondition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Actual (Code Review)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Severity/Defect</w:t>
            </w:r>
          </w:p>
        </w:tc>
      </w:tr>
      <w:tr>
        <w:tc>
          <w:tcPr>
            <w:tcW w:type="dxa" w:w="1080"/>
          </w:tcPr>
          <w:p>
            <w:r>
              <w:t>TC-U-001</w:t>
            </w:r>
          </w:p>
        </w:tc>
        <w:tc>
          <w:tcPr>
            <w:tcW w:type="dxa" w:w="1080"/>
          </w:tcPr>
          <w:p>
            <w:r>
              <w:t>User Registration</w:t>
            </w:r>
          </w:p>
        </w:tc>
        <w:tc>
          <w:tcPr>
            <w:tcW w:type="dxa" w:w="1080"/>
          </w:tcPr>
          <w:p>
            <w:r>
              <w:t>New user signs up with email OTP</w:t>
            </w:r>
          </w:p>
        </w:tc>
        <w:tc>
          <w:tcPr>
            <w:tcW w:type="dxa" w:w="1080"/>
          </w:tcPr>
          <w:p>
            <w:r>
              <w:t>Enter name, email, phone → sendSignupOtp → verify OTP → signup API</w:t>
            </w:r>
          </w:p>
        </w:tc>
        <w:tc>
          <w:tcPr>
            <w:tcW w:type="dxa" w:w="1080"/>
          </w:tcPr>
          <w:p>
            <w:r>
              <w:t>Account created, JWT stored, redirected to home</w:t>
            </w:r>
          </w:p>
        </w:tc>
        <w:tc>
          <w:tcPr>
            <w:tcW w:type="dxa" w:w="1080"/>
          </w:tcPr>
          <w:p>
            <w:r>
              <w:t>Flow implemented in signup_screen.dart + authentication_controller.dart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TC-U-002</w:t>
            </w:r>
          </w:p>
        </w:tc>
        <w:tc>
          <w:tcPr>
            <w:tcW w:type="dxa" w:w="1080"/>
          </w:tcPr>
          <w:p>
            <w:r>
              <w:t>User Login (Email OTP)</w:t>
            </w:r>
          </w:p>
        </w:tc>
        <w:tc>
          <w:tcPr>
            <w:tcW w:type="dxa" w:w="1080"/>
          </w:tcPr>
          <w:p>
            <w:r>
              <w:t>Existing active user logs in</w:t>
            </w:r>
          </w:p>
        </w:tc>
        <w:tc>
          <w:tcPr>
            <w:tcW w:type="dxa" w:w="1080"/>
          </w:tcPr>
          <w:p>
            <w:r>
              <w:t>Enter email → sendOtp → verifyOtp with 6-digit OTP</w:t>
            </w:r>
          </w:p>
        </w:tc>
        <w:tc>
          <w:tcPr>
            <w:tcW w:type="dxa" w:w="1080"/>
          </w:tcPr>
          <w:p>
            <w:r>
              <w:t>JWT issued, socket initialized, home screen shown</w:t>
            </w:r>
          </w:p>
        </w:tc>
        <w:tc>
          <w:tcPr>
            <w:tcW w:type="dxa" w:w="1080"/>
          </w:tcPr>
          <w:p>
            <w:r>
              <w:t>Flow complete; OTP not validated for length before submit (otp_bottom_sheet.dart)</w:t>
            </w:r>
          </w:p>
        </w:tc>
        <w:tc>
          <w:tcPr>
            <w:tcW w:type="dxa" w:w="1080"/>
          </w:tcPr>
          <w:p>
            <w:r>
              <w:t>PASS with Defect</w:t>
            </w:r>
          </w:p>
        </w:tc>
        <w:tc>
          <w:tcPr>
            <w:tcW w:type="dxa" w:w="1080"/>
          </w:tcPr>
          <w:p>
            <w:r>
              <w:t>Medium — DEF-012</w:t>
            </w:r>
          </w:p>
        </w:tc>
      </w:tr>
      <w:tr>
        <w:tc>
          <w:tcPr>
            <w:tcW w:type="dxa" w:w="1080"/>
          </w:tcPr>
          <w:p>
            <w:r>
              <w:t>TC-U-003</w:t>
            </w:r>
          </w:p>
        </w:tc>
        <w:tc>
          <w:tcPr>
            <w:tcW w:type="dxa" w:w="1080"/>
          </w:tcPr>
          <w:p>
            <w:r>
              <w:t>Social Login (Google)</w:t>
            </w:r>
          </w:p>
        </w:tc>
        <w:tc>
          <w:tcPr>
            <w:tcW w:type="dxa" w:w="1080"/>
          </w:tcPr>
          <w:p>
            <w:r>
              <w:t>User logs in via Google</w:t>
            </w:r>
          </w:p>
        </w:tc>
        <w:tc>
          <w:tcPr>
            <w:tcW w:type="dxa" w:w="1080"/>
          </w:tcPr>
          <w:p>
            <w:r>
              <w:t>Firebase Google sign-in → googleLogin API</w:t>
            </w:r>
          </w:p>
        </w:tc>
        <w:tc>
          <w:tcPr>
            <w:tcW w:type="dxa" w:w="1080"/>
          </w:tcPr>
          <w:p>
            <w:r>
              <w:t>Token returned, home navigation</w:t>
            </w:r>
          </w:p>
        </w:tc>
        <w:tc>
          <w:tcPr>
            <w:tcW w:type="dxa" w:w="1080"/>
          </w:tcPr>
          <w:p>
            <w:r>
              <w:t>Implemented; inactive account (status=2) handled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TC-U-004</w:t>
            </w:r>
          </w:p>
        </w:tc>
        <w:tc>
          <w:tcPr>
            <w:tcW w:type="dxa" w:w="1080"/>
          </w:tcPr>
          <w:p>
            <w:r>
              <w:t>Social Login (Apple)</w:t>
            </w:r>
          </w:p>
        </w:tc>
        <w:tc>
          <w:tcPr>
            <w:tcW w:type="dxa" w:w="1080"/>
          </w:tcPr>
          <w:p>
            <w:r>
              <w:t>User logs in via Apple on iOS</w:t>
            </w:r>
          </w:p>
        </w:tc>
        <w:tc>
          <w:tcPr>
            <w:tcW w:type="dxa" w:w="1080"/>
          </w:tcPr>
          <w:p>
            <w:r>
              <w:t>Apple sign-in → appleLogin API</w:t>
            </w:r>
          </w:p>
        </w:tc>
        <w:tc>
          <w:tcPr>
            <w:tcW w:type="dxa" w:w="1080"/>
          </w:tcPr>
          <w:p>
            <w:r>
              <w:t>Token returned or inactive screen</w:t>
            </w:r>
          </w:p>
        </w:tc>
        <w:tc>
          <w:tcPr>
            <w:tcW w:type="dxa" w:w="1080"/>
          </w:tcPr>
          <w:p>
            <w:r>
              <w:t>Missing status==2 inactive handling unlike Google/Facebook</w:t>
            </w:r>
          </w:p>
        </w:tc>
        <w:tc>
          <w:tcPr>
            <w:tcW w:type="dxa" w:w="1080"/>
          </w:tcPr>
          <w:p>
            <w:r>
              <w:t>FAIL (Code Review)</w:t>
            </w:r>
          </w:p>
        </w:tc>
        <w:tc>
          <w:tcPr>
            <w:tcW w:type="dxa" w:w="1080"/>
          </w:tcPr>
          <w:p>
            <w:r>
              <w:t>Medium — DEF-013</w:t>
            </w:r>
          </w:p>
        </w:tc>
      </w:tr>
      <w:tr>
        <w:tc>
          <w:tcPr>
            <w:tcW w:type="dxa" w:w="1080"/>
          </w:tcPr>
          <w:p>
            <w:r>
              <w:t>TC-U-005</w:t>
            </w:r>
          </w:p>
        </w:tc>
        <w:tc>
          <w:tcPr>
            <w:tcW w:type="dxa" w:w="1080"/>
          </w:tcPr>
          <w:p>
            <w:r>
              <w:t>iOS Skip Login</w:t>
            </w:r>
          </w:p>
        </w:tc>
        <w:tc>
          <w:tcPr>
            <w:tcW w:type="dxa" w:w="1080"/>
          </w:tcPr>
          <w:p>
            <w:r>
              <w:t>User skips login on iOS</w:t>
            </w:r>
          </w:p>
        </w:tc>
        <w:tc>
          <w:tcPr>
            <w:tcW w:type="dxa" w:w="1080"/>
          </w:tcPr>
          <w:p>
            <w:r>
              <w:t>Tap Skip Login on login screen</w:t>
            </w:r>
          </w:p>
        </w:tc>
        <w:tc>
          <w:tcPr>
            <w:tcW w:type="dxa" w:w="1080"/>
          </w:tcPr>
          <w:p>
            <w:r>
              <w:t>Should require auth for purchases</w:t>
            </w:r>
          </w:p>
        </w:tc>
        <w:tc>
          <w:tcPr>
            <w:tcW w:type="dxa" w:w="1080"/>
          </w:tcPr>
          <w:p>
            <w:r>
              <w:t>loginType=skip saved, home accessible without token; APIs return 401 loop</w:t>
            </w:r>
          </w:p>
        </w:tc>
        <w:tc>
          <w:tcPr>
            <w:tcW w:type="dxa" w:w="1080"/>
          </w:tcPr>
          <w:p>
            <w:r>
              <w:t>FAIL (Code Review)</w:t>
            </w:r>
          </w:p>
        </w:tc>
        <w:tc>
          <w:tcPr>
            <w:tcW w:type="dxa" w:w="1080"/>
          </w:tcPr>
          <w:p>
            <w:r>
              <w:t>High — DEF-003</w:t>
            </w:r>
          </w:p>
        </w:tc>
      </w:tr>
      <w:tr>
        <w:tc>
          <w:tcPr>
            <w:tcW w:type="dxa" w:w="1080"/>
          </w:tcPr>
          <w:p>
            <w:r>
              <w:t>TC-U-006</w:t>
            </w:r>
          </w:p>
        </w:tc>
        <w:tc>
          <w:tcPr>
            <w:tcW w:type="dxa" w:w="1080"/>
          </w:tcPr>
          <w:p>
            <w:r>
              <w:t>Location-based Home Feed</w:t>
            </w:r>
          </w:p>
        </w:tc>
        <w:tc>
          <w:tcPr>
            <w:tcW w:type="dxa" w:w="1080"/>
          </w:tcPr>
          <w:p>
            <w:r>
              <w:t>User opens app with GPS permission</w:t>
            </w:r>
          </w:p>
        </w:tc>
        <w:tc>
          <w:tcPr>
            <w:tcW w:type="dxa" w:w="1080"/>
          </w:tcPr>
          <w:p>
            <w:r>
              <w:t>homePage API with lat/long</w:t>
            </w:r>
          </w:p>
        </w:tc>
        <w:tc>
          <w:tcPr>
            <w:tcW w:type="dxa" w:w="1080"/>
          </w:tcPr>
          <w:p>
            <w:r>
              <w:t>Banners, categories, nearby kitchens, popular products</w:t>
            </w:r>
          </w:p>
        </w:tc>
        <w:tc>
          <w:tcPr>
            <w:tcW w:type="dxa" w:w="1080"/>
          </w:tcPr>
          <w:p>
            <w:r>
              <w:t>Implemented in home_controller.dart + home.dart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TC-U-007</w:t>
            </w:r>
          </w:p>
        </w:tc>
        <w:tc>
          <w:tcPr>
            <w:tcW w:type="dxa" w:w="1080"/>
          </w:tcPr>
          <w:p>
            <w:r>
              <w:t>Browse Menu / ResQBox</w:t>
            </w:r>
          </w:p>
        </w:tc>
        <w:tc>
          <w:tcPr>
            <w:tcW w:type="dxa" w:w="1080"/>
          </w:tcPr>
          <w:p>
            <w:r>
              <w:t>User views kitchen menu items</w:t>
            </w:r>
          </w:p>
        </w:tc>
        <w:tc>
          <w:tcPr>
            <w:tcW w:type="dxa" w:w="1080"/>
          </w:tcPr>
          <w:p>
            <w:r>
              <w:t>getKitchenDetailsById → getMenu → menu_view_screen</w:t>
            </w:r>
          </w:p>
        </w:tc>
        <w:tc>
          <w:tcPr>
            <w:tcW w:type="dxa" w:w="1080"/>
          </w:tcPr>
          <w:p>
            <w:r>
              <w:t>Items with price, discount, quantity, time window</w:t>
            </w:r>
          </w:p>
        </w:tc>
        <w:tc>
          <w:tcPr>
            <w:tcW w:type="dxa" w:w="1080"/>
          </w:tcPr>
          <w:p>
            <w:r>
              <w:t>Expiry filtering done server-side; hardcoded Unsplash images in menu_view_screen.dart</w:t>
            </w:r>
          </w:p>
        </w:tc>
        <w:tc>
          <w:tcPr>
            <w:tcW w:type="dxa" w:w="1080"/>
          </w:tcPr>
          <w:p>
            <w:r>
              <w:t>PASS with Defect</w:t>
            </w:r>
          </w:p>
        </w:tc>
        <w:tc>
          <w:tcPr>
            <w:tcW w:type="dxa" w:w="1080"/>
          </w:tcPr>
          <w:p>
            <w:r>
              <w:t>Low — DEF-022</w:t>
            </w:r>
          </w:p>
        </w:tc>
      </w:tr>
      <w:tr>
        <w:tc>
          <w:tcPr>
            <w:tcW w:type="dxa" w:w="1080"/>
          </w:tcPr>
          <w:p>
            <w:r>
              <w:t>TC-U-008</w:t>
            </w:r>
          </w:p>
        </w:tc>
        <w:tc>
          <w:tcPr>
            <w:tcW w:type="dxa" w:w="1080"/>
          </w:tcPr>
          <w:p>
            <w:r>
              <w:t>Add to Cart</w:t>
            </w:r>
          </w:p>
        </w:tc>
        <w:tc>
          <w:tcPr>
            <w:tcW w:type="dxa" w:w="1080"/>
          </w:tcPr>
          <w:p>
            <w:r>
              <w:t>User adds item to cart</w:t>
            </w:r>
          </w:p>
        </w:tc>
        <w:tc>
          <w:tcPr>
            <w:tcW w:type="dxa" w:w="1080"/>
          </w:tcPr>
          <w:p>
            <w:r>
              <w:t>addToCart API with menuItemId</w:t>
            </w:r>
          </w:p>
        </w:tc>
        <w:tc>
          <w:tcPr>
            <w:tcW w:type="dxa" w:w="1080"/>
          </w:tcPr>
          <w:p>
            <w:r>
              <w:t>Cart updated; single-kitchen constraint enforced</w:t>
            </w:r>
          </w:p>
        </w:tc>
        <w:tc>
          <w:tcPr>
            <w:tcW w:type="dxa" w:w="1080"/>
          </w:tcPr>
          <w:p>
            <w:r>
              <w:t>Server validates stock and time window at add time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TC-U-009</w:t>
            </w:r>
          </w:p>
        </w:tc>
        <w:tc>
          <w:tcPr>
            <w:tcW w:type="dxa" w:w="1080"/>
          </w:tcPr>
          <w:p>
            <w:r>
              <w:t>Cart Checkout — Stripe Payment</w:t>
            </w:r>
          </w:p>
        </w:tc>
        <w:tc>
          <w:tcPr>
            <w:tcW w:type="dxa" w:w="1080"/>
          </w:tcPr>
          <w:p>
            <w:r>
              <w:t>User pays with one-time Stripe card</w:t>
            </w:r>
          </w:p>
        </w:tc>
        <w:tc>
          <w:tcPr>
            <w:tcW w:type="dxa" w:w="1080"/>
          </w:tcPr>
          <w:p>
            <w:r>
              <w:t>placeOrder → Payment Sheet with clientSecret</w:t>
            </w:r>
          </w:p>
        </w:tc>
        <w:tc>
          <w:tcPr>
            <w:tcW w:type="dxa" w:w="1080"/>
          </w:tcPr>
          <w:p>
            <w:r>
              <w:t>Order created, payment authorized, success screen</w:t>
            </w:r>
          </w:p>
        </w:tc>
        <w:tc>
          <w:tcPr>
            <w:tcW w:type="dxa" w:w="1080"/>
          </w:tcPr>
          <w:p>
            <w:r>
              <w:t>Stripe TEST key hardcoded while prod API used — payment likely fails in production build</w:t>
            </w:r>
          </w:p>
        </w:tc>
        <w:tc>
          <w:tcPr>
            <w:tcW w:type="dxa" w:w="1080"/>
          </w:tcPr>
          <w:p>
            <w:r>
              <w:t>FAIL (Code Review)</w:t>
            </w:r>
          </w:p>
        </w:tc>
        <w:tc>
          <w:tcPr>
            <w:tcW w:type="dxa" w:w="1080"/>
          </w:tcPr>
          <w:p>
            <w:r>
              <w:t>Critical — DEF-001</w:t>
            </w:r>
          </w:p>
        </w:tc>
      </w:tr>
      <w:tr>
        <w:tc>
          <w:tcPr>
            <w:tcW w:type="dxa" w:w="1080"/>
          </w:tcPr>
          <w:p>
            <w:r>
              <w:t>TC-U-010</w:t>
            </w:r>
          </w:p>
        </w:tc>
        <w:tc>
          <w:tcPr>
            <w:tcW w:type="dxa" w:w="1080"/>
          </w:tcPr>
          <w:p>
            <w:r>
              <w:t>Cart Checkout — Saved Card</w:t>
            </w:r>
          </w:p>
        </w:tc>
        <w:tc>
          <w:tcPr>
            <w:tcW w:type="dxa" w:w="1080"/>
          </w:tcPr>
          <w:p>
            <w:r>
              <w:t>User pays with saved card</w:t>
            </w:r>
          </w:p>
        </w:tc>
        <w:tc>
          <w:tcPr>
            <w:tcW w:type="dxa" w:w="1080"/>
          </w:tcPr>
          <w:p>
            <w:r>
              <w:t>placeOrder with paymentMethod=CARD, cardId</w:t>
            </w:r>
          </w:p>
        </w:tc>
        <w:tc>
          <w:tcPr>
            <w:tcW w:type="dxa" w:w="1080"/>
          </w:tcPr>
          <w:p>
            <w:r>
              <w:t>Order placed without Payment Sheet</w:t>
            </w:r>
          </w:p>
        </w:tc>
        <w:tc>
          <w:tcPr>
            <w:tcW w:type="dxa" w:w="1080"/>
          </w:tcPr>
          <w:p>
            <w:r>
              <w:t>Implemented; customerId misassignment in setup flow</w:t>
            </w:r>
          </w:p>
        </w:tc>
        <w:tc>
          <w:tcPr>
            <w:tcW w:type="dxa" w:w="1080"/>
          </w:tcPr>
          <w:p>
            <w:r>
              <w:t>PASS with Defect</w:t>
            </w:r>
          </w:p>
        </w:tc>
        <w:tc>
          <w:tcPr>
            <w:tcW w:type="dxa" w:w="1080"/>
          </w:tcPr>
          <w:p>
            <w:r>
              <w:t>Medium — DEF-014</w:t>
            </w:r>
          </w:p>
        </w:tc>
      </w:tr>
      <w:tr>
        <w:tc>
          <w:tcPr>
            <w:tcW w:type="dxa" w:w="1080"/>
          </w:tcPr>
          <w:p>
            <w:r>
              <w:t>TC-U-011</w:t>
            </w:r>
          </w:p>
        </w:tc>
        <w:tc>
          <w:tcPr>
            <w:tcW w:type="dxa" w:w="1080"/>
          </w:tcPr>
          <w:p>
            <w:r>
              <w:t>Order Tracking</w:t>
            </w:r>
          </w:p>
        </w:tc>
        <w:tc>
          <w:tcPr>
            <w:tcW w:type="dxa" w:w="1080"/>
          </w:tcPr>
          <w:p>
            <w:r>
              <w:t>User views ongoing order status</w:t>
            </w:r>
          </w:p>
        </w:tc>
        <w:tc>
          <w:tcPr>
            <w:tcW w:type="dxa" w:w="1080"/>
          </w:tcPr>
          <w:p>
            <w:r>
              <w:t>Orders tab → order_details with pickupId</w:t>
            </w:r>
          </w:p>
        </w:tc>
        <w:tc>
          <w:tcPr>
            <w:tcW w:type="dxa" w:w="1080"/>
          </w:tcPr>
          <w:p>
            <w:r>
              <w:t>Status pipeline: Ordered→Accepted→Prepared→Ready→Picked</w:t>
            </w:r>
          </w:p>
        </w:tc>
        <w:tc>
          <w:tcPr>
            <w:tcW w:type="dxa" w:w="1080"/>
          </w:tcPr>
          <w:p>
            <w:r>
              <w:t>Socket order_status_update supported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TC-U-012</w:t>
            </w:r>
          </w:p>
        </w:tc>
        <w:tc>
          <w:tcPr>
            <w:tcW w:type="dxa" w:w="1080"/>
          </w:tcPr>
          <w:p>
            <w:r>
              <w:t>Order Cancellation</w:t>
            </w:r>
          </w:p>
        </w:tc>
        <w:tc>
          <w:tcPr>
            <w:tcW w:type="dxa" w:w="1080"/>
          </w:tcPr>
          <w:p>
            <w:r>
              <w:t>User cancels pending order</w:t>
            </w:r>
          </w:p>
        </w:tc>
        <w:tc>
          <w:tcPr>
            <w:tcW w:type="dxa" w:w="1080"/>
          </w:tcPr>
          <w:p>
            <w:r>
              <w:t>cancelOrder API</w:t>
            </w:r>
          </w:p>
        </w:tc>
        <w:tc>
          <w:tcPr>
            <w:tcW w:type="dxa" w:w="1080"/>
          </w:tcPr>
          <w:p>
            <w:r>
              <w:t>Order cancelled, payment refunded, inventory restored</w:t>
            </w:r>
          </w:p>
        </w:tc>
        <w:tc>
          <w:tcPr>
            <w:tcW w:type="dxa" w:w="1080"/>
          </w:tcPr>
          <w:p>
            <w:r>
              <w:t>Backend only marks CANCELLED — no Stripe cancel/refund, no inventory restore</w:t>
            </w:r>
          </w:p>
        </w:tc>
        <w:tc>
          <w:tcPr>
            <w:tcW w:type="dxa" w:w="1080"/>
          </w:tcPr>
          <w:p>
            <w:r>
              <w:t>FAIL (Code Review)</w:t>
            </w:r>
          </w:p>
        </w:tc>
        <w:tc>
          <w:tcPr>
            <w:tcW w:type="dxa" w:w="1080"/>
          </w:tcPr>
          <w:p>
            <w:r>
              <w:t>High — DEF-008</w:t>
            </w:r>
          </w:p>
        </w:tc>
      </w:tr>
      <w:tr>
        <w:tc>
          <w:tcPr>
            <w:tcW w:type="dxa" w:w="1080"/>
          </w:tcPr>
          <w:p>
            <w:r>
              <w:t>TC-U-013</w:t>
            </w:r>
          </w:p>
        </w:tc>
        <w:tc>
          <w:tcPr>
            <w:tcW w:type="dxa" w:w="1080"/>
          </w:tcPr>
          <w:p>
            <w:r>
              <w:t>Post-Pickup Rating</w:t>
            </w:r>
          </w:p>
        </w:tc>
        <w:tc>
          <w:tcPr>
            <w:tcW w:type="dxa" w:w="1080"/>
          </w:tcPr>
          <w:p>
            <w:r>
              <w:t>User rates kitchen after pickup</w:t>
            </w:r>
          </w:p>
        </w:tc>
        <w:tc>
          <w:tcPr>
            <w:tcW w:type="dxa" w:w="1080"/>
          </w:tcPr>
          <w:p>
            <w:r>
              <w:t>rateOrderAndKitchen API from rating_screen.dart</w:t>
            </w:r>
          </w:p>
        </w:tc>
        <w:tc>
          <w:tcPr>
            <w:tcW w:type="dxa" w:w="1080"/>
          </w:tcPr>
          <w:p>
            <w:r>
              <w:t>Rating saved</w:t>
            </w:r>
          </w:p>
        </w:tc>
        <w:tc>
          <w:tcPr>
            <w:tcW w:type="dxa" w:w="1080"/>
          </w:tcPr>
          <w:p>
            <w:r>
              <w:t>API endpoint exists in apis.dart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TC-U-014</w:t>
            </w:r>
          </w:p>
        </w:tc>
        <w:tc>
          <w:tcPr>
            <w:tcW w:type="dxa" w:w="1080"/>
          </w:tcPr>
          <w:p>
            <w:r>
              <w:t>Session Expiry (401)</w:t>
            </w:r>
          </w:p>
        </w:tc>
        <w:tc>
          <w:tcPr>
            <w:tcW w:type="dxa" w:w="1080"/>
          </w:tcPr>
          <w:p>
            <w:r>
              <w:t>Token expires during use</w:t>
            </w:r>
          </w:p>
        </w:tc>
        <w:tc>
          <w:tcPr>
            <w:tcW w:type="dxa" w:w="1080"/>
          </w:tcPr>
          <w:p>
            <w:r>
              <w:t>Any authenticated API returns 401</w:t>
            </w:r>
          </w:p>
        </w:tc>
        <w:tc>
          <w:tcPr>
            <w:tcW w:type="dxa" w:w="1080"/>
          </w:tcPr>
          <w:p>
            <w:r>
              <w:t>Redirect to login, session cleared</w:t>
            </w:r>
          </w:p>
        </w:tc>
        <w:tc>
          <w:tcPr>
            <w:tcW w:type="dxa" w:w="1080"/>
          </w:tcPr>
          <w:p>
            <w:r>
              <w:t>401 handler navigates but returns null implicitly — callers may crash</w:t>
            </w:r>
          </w:p>
        </w:tc>
        <w:tc>
          <w:tcPr>
            <w:tcW w:type="dxa" w:w="1080"/>
          </w:tcPr>
          <w:p>
            <w:r>
              <w:t>FAIL (Code Review)</w:t>
            </w:r>
          </w:p>
        </w:tc>
        <w:tc>
          <w:tcPr>
            <w:tcW w:type="dxa" w:w="1080"/>
          </w:tcPr>
          <w:p>
            <w:r>
              <w:t>Medium — DEF-005</w:t>
            </w:r>
          </w:p>
        </w:tc>
      </w:tr>
      <w:tr>
        <w:tc>
          <w:tcPr>
            <w:tcW w:type="dxa" w:w="1080"/>
          </w:tcPr>
          <w:p>
            <w:r>
              <w:t>TC-U-015</w:t>
            </w:r>
          </w:p>
        </w:tc>
        <w:tc>
          <w:tcPr>
            <w:tcW w:type="dxa" w:w="1080"/>
          </w:tcPr>
          <w:p>
            <w:r>
              <w:t>Wishlist Management</w:t>
            </w:r>
          </w:p>
        </w:tc>
        <w:tc>
          <w:tcPr>
            <w:tcW w:type="dxa" w:w="1080"/>
          </w:tcPr>
          <w:p>
            <w:r>
              <w:t>User adds/removes kitchen from wishlist</w:t>
            </w:r>
          </w:p>
        </w:tc>
        <w:tc>
          <w:tcPr>
            <w:tcW w:type="dxa" w:w="1080"/>
          </w:tcPr>
          <w:p>
            <w:r>
              <w:t>addToWishlist, removeFromWishlist APIs</w:t>
            </w:r>
          </w:p>
        </w:tc>
        <w:tc>
          <w:tcPr>
            <w:tcW w:type="dxa" w:w="1080"/>
          </w:tcPr>
          <w:p>
            <w:r>
              <w:t>Wishlist updated</w:t>
            </w:r>
          </w:p>
        </w:tc>
        <w:tc>
          <w:tcPr>
            <w:tcW w:type="dxa" w:w="1080"/>
          </w:tcPr>
          <w:p>
            <w:r>
              <w:t>Implemented in home and account sections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</w:tbl>
    <w:p/>
    <w:p>
      <w:pPr>
        <w:pStyle w:val="Heading2"/>
      </w:pPr>
      <w:r>
        <w:t>2.3 Merchant App (Vendor_App) — Manual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Precondition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Actual (Code Review)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Severity/Defect</w:t>
            </w:r>
          </w:p>
        </w:tc>
      </w:tr>
      <w:tr>
        <w:tc>
          <w:tcPr>
            <w:tcW w:type="dxa" w:w="1080"/>
          </w:tcPr>
          <w:p>
            <w:r>
              <w:t>TC-V-001</w:t>
            </w:r>
          </w:p>
        </w:tc>
        <w:tc>
          <w:tcPr>
            <w:tcW w:type="dxa" w:w="1080"/>
          </w:tcPr>
          <w:p>
            <w:r>
              <w:t>Kitchen Login</w:t>
            </w:r>
          </w:p>
        </w:tc>
        <w:tc>
          <w:tcPr>
            <w:tcW w:type="dxa" w:w="1080"/>
          </w:tcPr>
          <w:p>
            <w:r>
              <w:t>Approved kitchen owner logs in</w:t>
            </w:r>
          </w:p>
        </w:tc>
        <w:tc>
          <w:tcPr>
            <w:tcW w:type="dxa" w:w="1080"/>
          </w:tcPr>
          <w:p>
            <w:r>
              <w:t>Email + password → loginKitchen API</w:t>
            </w:r>
          </w:p>
        </w:tc>
        <w:tc>
          <w:tcPr>
            <w:tcW w:type="dxa" w:w="1080"/>
          </w:tcPr>
          <w:p>
            <w:r>
              <w:t>JWT issued, MainTabScreen shown</w:t>
            </w:r>
          </w:p>
        </w:tc>
        <w:tc>
          <w:tcPr>
            <w:tcW w:type="dxa" w:w="1080"/>
          </w:tcPr>
          <w:p>
            <w:r>
              <w:t>Implemented in login_screen.dart + AuthController.dart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TC-V-002</w:t>
            </w:r>
          </w:p>
        </w:tc>
        <w:tc>
          <w:tcPr>
            <w:tcW w:type="dxa" w:w="1080"/>
          </w:tcPr>
          <w:p>
            <w:r>
              <w:t>Kitchen Registration</w:t>
            </w:r>
          </w:p>
        </w:tc>
        <w:tc>
          <w:tcPr>
            <w:tcW w:type="dxa" w:w="1080"/>
          </w:tcPr>
          <w:p>
            <w:r>
              <w:t>New kitchen applies</w:t>
            </w:r>
          </w:p>
        </w:tc>
        <w:tc>
          <w:tcPr>
            <w:tcW w:type="dxa" w:w="1080"/>
          </w:tcPr>
          <w:p>
            <w:r>
              <w:t>4-step wizard → registerKitchen API</w:t>
            </w:r>
          </w:p>
        </w:tc>
        <w:tc>
          <w:tcPr>
            <w:tcW w:type="dxa" w:w="1080"/>
          </w:tcPr>
          <w:p>
            <w:r>
              <w:t>Application submitted, pending screen shown</w:t>
            </w:r>
          </w:p>
        </w:tc>
        <w:tc>
          <w:tcPr>
            <w:tcW w:type="dxa" w:w="1080"/>
          </w:tcPr>
          <w:p>
            <w:r>
              <w:t>Uses prisma transaction on backend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TC-V-003</w:t>
            </w:r>
          </w:p>
        </w:tc>
        <w:tc>
          <w:tcPr>
            <w:tcW w:type="dxa" w:w="1080"/>
          </w:tcPr>
          <w:p>
            <w:r>
              <w:t>Pending/Rejected Status Gate</w:t>
            </w:r>
          </w:p>
        </w:tc>
        <w:tc>
          <w:tcPr>
            <w:tcW w:type="dxa" w:w="1080"/>
          </w:tcPr>
          <w:p>
            <w:r>
              <w:t>Kitchen not yet approved</w:t>
            </w:r>
          </w:p>
        </w:tc>
        <w:tc>
          <w:tcPr>
            <w:tcW w:type="dxa" w:w="1080"/>
          </w:tcPr>
          <w:p>
            <w:r>
              <w:t>Splash checks getKitchenStatus</w:t>
            </w:r>
          </w:p>
        </w:tc>
        <w:tc>
          <w:tcPr>
            <w:tcW w:type="dxa" w:w="1080"/>
          </w:tcPr>
          <w:p>
            <w:r>
              <w:t>Pending or rejected screen shown</w:t>
            </w:r>
          </w:p>
        </w:tc>
        <w:tc>
          <w:tcPr>
            <w:tcW w:type="dxa" w:w="1080"/>
          </w:tcPr>
          <w:p>
            <w:r>
              <w:t>pending.dart / rejected.dart implemented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TC-V-004</w:t>
            </w:r>
          </w:p>
        </w:tc>
        <w:tc>
          <w:tcPr>
            <w:tcW w:type="dxa" w:w="1080"/>
          </w:tcPr>
          <w:p>
            <w:r>
              <w:t>Create ResQBox Listing</w:t>
            </w:r>
          </w:p>
        </w:tc>
        <w:tc>
          <w:tcPr>
            <w:tcW w:type="dxa" w:w="1080"/>
          </w:tcPr>
          <w:p>
            <w:r>
              <w:t>Approved kitchen creates menu item</w:t>
            </w:r>
          </w:p>
        </w:tc>
        <w:tc>
          <w:tcPr>
            <w:tcW w:type="dxa" w:w="1080"/>
          </w:tcPr>
          <w:p>
            <w:r>
              <w:t>AddMenu form → upload image → addMenuItem API</w:t>
            </w:r>
          </w:p>
        </w:tc>
        <w:tc>
          <w:tcPr>
            <w:tcW w:type="dxa" w:w="1080"/>
          </w:tcPr>
          <w:p>
            <w:r>
              <w:t>Listing created with quantity, price, time window</w:t>
            </w:r>
          </w:p>
        </w:tc>
        <w:tc>
          <w:tcPr>
            <w:tcW w:type="dxa" w:w="1080"/>
          </w:tcPr>
          <w:p>
            <w:r>
              <w:t>isVegetarian/isSpicy omitted on create but sent on update</w:t>
            </w:r>
          </w:p>
        </w:tc>
        <w:tc>
          <w:tcPr>
            <w:tcW w:type="dxa" w:w="1080"/>
          </w:tcPr>
          <w:p>
            <w:r>
              <w:t>PASS with Defect</w:t>
            </w:r>
          </w:p>
        </w:tc>
        <w:tc>
          <w:tcPr>
            <w:tcW w:type="dxa" w:w="1080"/>
          </w:tcPr>
          <w:p>
            <w:r>
              <w:t>Medium — DEF-024</w:t>
            </w:r>
          </w:p>
        </w:tc>
      </w:tr>
      <w:tr>
        <w:tc>
          <w:tcPr>
            <w:tcW w:type="dxa" w:w="1080"/>
          </w:tcPr>
          <w:p>
            <w:r>
              <w:t>TC-V-005</w:t>
            </w:r>
          </w:p>
        </w:tc>
        <w:tc>
          <w:tcPr>
            <w:tcW w:type="dxa" w:w="1080"/>
          </w:tcPr>
          <w:p>
            <w:r>
              <w:t>Activate/Deactivate Listing</w:t>
            </w:r>
          </w:p>
        </w:tc>
        <w:tc>
          <w:tcPr>
            <w:tcW w:type="dxa" w:w="1080"/>
          </w:tcPr>
          <w:p>
            <w:r>
              <w:t>Kitchen toggles listing active state</w:t>
            </w:r>
          </w:p>
        </w:tc>
        <w:tc>
          <w:tcPr>
            <w:tcW w:type="dxa" w:w="1080"/>
          </w:tcPr>
          <w:p>
            <w:r>
              <w:t>Switch on menu card → inactivateMenuItem API</w:t>
            </w:r>
          </w:p>
        </w:tc>
        <w:tc>
          <w:tcPr>
            <w:tcW w:type="dxa" w:w="1080"/>
          </w:tcPr>
          <w:p>
            <w:r>
              <w:t>Listing active/inactive toggled</w:t>
            </w:r>
          </w:p>
        </w:tc>
        <w:tc>
          <w:tcPr>
            <w:tcW w:type="dxa" w:w="1080"/>
          </w:tcPr>
          <w:p>
            <w:r>
              <w:t>Turning ON forces edit screen open; update always sets isActive=1</w:t>
            </w:r>
          </w:p>
        </w:tc>
        <w:tc>
          <w:tcPr>
            <w:tcW w:type="dxa" w:w="1080"/>
          </w:tcPr>
          <w:p>
            <w:r>
              <w:t>PASS with Defect</w:t>
            </w:r>
          </w:p>
        </w:tc>
        <w:tc>
          <w:tcPr>
            <w:tcW w:type="dxa" w:w="1080"/>
          </w:tcPr>
          <w:p>
            <w:r>
              <w:t>Medium — DEF-025</w:t>
            </w:r>
          </w:p>
        </w:tc>
      </w:tr>
      <w:tr>
        <w:tc>
          <w:tcPr>
            <w:tcW w:type="dxa" w:w="1080"/>
          </w:tcPr>
          <w:p>
            <w:r>
              <w:t>TC-V-006</w:t>
            </w:r>
          </w:p>
        </w:tc>
        <w:tc>
          <w:tcPr>
            <w:tcW w:type="dxa" w:w="1080"/>
          </w:tcPr>
          <w:p>
            <w:r>
              <w:t>Accept New Order</w:t>
            </w:r>
          </w:p>
        </w:tc>
        <w:tc>
          <w:tcPr>
            <w:tcW w:type="dxa" w:w="1080"/>
          </w:tcPr>
          <w:p>
            <w:r>
              <w:t>Kitchen receives pending order</w:t>
            </w:r>
          </w:p>
        </w:tc>
        <w:tc>
          <w:tcPr>
            <w:tcW w:type="dxa" w:w="1080"/>
          </w:tcPr>
          <w:p>
            <w:r>
              <w:t>Accept button → acceptOrder API</w:t>
            </w:r>
          </w:p>
        </w:tc>
        <w:tc>
          <w:tcPr>
            <w:tcW w:type="dxa" w:w="1080"/>
          </w:tcPr>
          <w:p>
            <w:r>
              <w:t>Order accepted, Stripe payment captured</w:t>
            </w:r>
          </w:p>
        </w:tc>
        <w:tc>
          <w:tcPr>
            <w:tcW w:type="dxa" w:w="1080"/>
          </w:tcPr>
          <w:p>
            <w:r>
              <w:t>UI navigates back without awaiting API success</w:t>
            </w:r>
          </w:p>
        </w:tc>
        <w:tc>
          <w:tcPr>
            <w:tcW w:type="dxa" w:w="1080"/>
          </w:tcPr>
          <w:p>
            <w:r>
              <w:t>FAIL (Code Review)</w:t>
            </w:r>
          </w:p>
        </w:tc>
        <w:tc>
          <w:tcPr>
            <w:tcW w:type="dxa" w:w="1080"/>
          </w:tcPr>
          <w:p>
            <w:r>
              <w:t>Medium — DEF-026</w:t>
            </w:r>
          </w:p>
        </w:tc>
      </w:tr>
      <w:tr>
        <w:tc>
          <w:tcPr>
            <w:tcW w:type="dxa" w:w="1080"/>
          </w:tcPr>
          <w:p>
            <w:r>
              <w:t>TC-V-007</w:t>
            </w:r>
          </w:p>
        </w:tc>
        <w:tc>
          <w:tcPr>
            <w:tcW w:type="dxa" w:w="1080"/>
          </w:tcPr>
          <w:p>
            <w:r>
              <w:t>Reject New Order</w:t>
            </w:r>
          </w:p>
        </w:tc>
        <w:tc>
          <w:tcPr>
            <w:tcW w:type="dxa" w:w="1080"/>
          </w:tcPr>
          <w:p>
            <w:r>
              <w:t>Kitchen rejects order</w:t>
            </w:r>
          </w:p>
        </w:tc>
        <w:tc>
          <w:tcPr>
            <w:tcW w:type="dxa" w:w="1080"/>
          </w:tcPr>
          <w:p>
            <w:r>
              <w:t>Reject button → rejectOrder API</w:t>
            </w:r>
          </w:p>
        </w:tc>
        <w:tc>
          <w:tcPr>
            <w:tcW w:type="dxa" w:w="1080"/>
          </w:tcPr>
          <w:p>
            <w:r>
              <w:t>Order rejected, payment cancelled, stock restored</w:t>
            </w:r>
          </w:p>
        </w:tc>
        <w:tc>
          <w:tcPr>
            <w:tcW w:type="dxa" w:w="1080"/>
          </w:tcPr>
          <w:p>
            <w:r>
              <w:t>UI navigates back without checking return value</w:t>
            </w:r>
          </w:p>
        </w:tc>
        <w:tc>
          <w:tcPr>
            <w:tcW w:type="dxa" w:w="1080"/>
          </w:tcPr>
          <w:p>
            <w:r>
              <w:t>FAIL (Code Review)</w:t>
            </w:r>
          </w:p>
        </w:tc>
        <w:tc>
          <w:tcPr>
            <w:tcW w:type="dxa" w:w="1080"/>
          </w:tcPr>
          <w:p>
            <w:r>
              <w:t>Medium — DEF-027</w:t>
            </w:r>
          </w:p>
        </w:tc>
      </w:tr>
      <w:tr>
        <w:tc>
          <w:tcPr>
            <w:tcW w:type="dxa" w:w="1080"/>
          </w:tcPr>
          <w:p>
            <w:r>
              <w:t>TC-V-008</w:t>
            </w:r>
          </w:p>
        </w:tc>
        <w:tc>
          <w:tcPr>
            <w:tcW w:type="dxa" w:w="1080"/>
          </w:tcPr>
          <w:p>
            <w:r>
              <w:t>Order Status — Preparing</w:t>
            </w:r>
          </w:p>
        </w:tc>
        <w:tc>
          <w:tcPr>
            <w:tcW w:type="dxa" w:w="1080"/>
          </w:tcPr>
          <w:p>
            <w:r>
              <w:t>Kitchen marks order preparing</w:t>
            </w:r>
          </w:p>
        </w:tc>
        <w:tc>
          <w:tcPr>
            <w:tcW w:type="dxa" w:w="1080"/>
          </w:tcPr>
          <w:p>
            <w:r>
              <w:t>Status modal → PREPARING</w:t>
            </w:r>
          </w:p>
        </w:tc>
        <w:tc>
          <w:tcPr>
            <w:tcW w:type="dxa" w:w="1080"/>
          </w:tcPr>
          <w:p>
            <w:r>
              <w:t>Status updated, user notified via socket</w:t>
            </w:r>
          </w:p>
        </w:tc>
        <w:tc>
          <w:tcPr>
            <w:tcW w:type="dxa" w:w="1080"/>
          </w:tcPr>
          <w:p>
            <w:r>
              <w:t>Modal closes even on API failure</w:t>
            </w:r>
          </w:p>
        </w:tc>
        <w:tc>
          <w:tcPr>
            <w:tcW w:type="dxa" w:w="1080"/>
          </w:tcPr>
          <w:p>
            <w:r>
              <w:t>FAIL (Code Review)</w:t>
            </w:r>
          </w:p>
        </w:tc>
        <w:tc>
          <w:tcPr>
            <w:tcW w:type="dxa" w:w="1080"/>
          </w:tcPr>
          <w:p>
            <w:r>
              <w:t>Medium — DEF-028</w:t>
            </w:r>
          </w:p>
        </w:tc>
      </w:tr>
      <w:tr>
        <w:tc>
          <w:tcPr>
            <w:tcW w:type="dxa" w:w="1080"/>
          </w:tcPr>
          <w:p>
            <w:r>
              <w:t>TC-V-009</w:t>
            </w:r>
          </w:p>
        </w:tc>
        <w:tc>
          <w:tcPr>
            <w:tcW w:type="dxa" w:w="1080"/>
          </w:tcPr>
          <w:p>
            <w:r>
              <w:t>Order Status — Ready for Pickup</w:t>
            </w:r>
          </w:p>
        </w:tc>
        <w:tc>
          <w:tcPr>
            <w:tcW w:type="dxa" w:w="1080"/>
          </w:tcPr>
          <w:p>
            <w:r>
              <w:t>Kitchen marks ready</w:t>
            </w:r>
          </w:p>
        </w:tc>
        <w:tc>
          <w:tcPr>
            <w:tcW w:type="dxa" w:w="1080"/>
          </w:tcPr>
          <w:p>
            <w:r>
              <w:t>Status modal → READY</w:t>
            </w:r>
          </w:p>
        </w:tc>
        <w:tc>
          <w:tcPr>
            <w:tcW w:type="dxa" w:w="1080"/>
          </w:tcPr>
          <w:p>
            <w:r>
              <w:t>User sees ready status with pickup window</w:t>
            </w:r>
          </w:p>
        </w:tc>
        <w:tc>
          <w:tcPr>
            <w:tcW w:type="dxa" w:w="1080"/>
          </w:tcPr>
          <w:p>
            <w:r>
              <w:t>Implemented in orders_screen.dart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TC-V-010</w:t>
            </w:r>
          </w:p>
        </w:tc>
        <w:tc>
          <w:tcPr>
            <w:tcW w:type="dxa" w:w="1080"/>
          </w:tcPr>
          <w:p>
            <w:r>
              <w:t>Redemption — Customer Picked Up</w:t>
            </w:r>
          </w:p>
        </w:tc>
        <w:tc>
          <w:tcPr>
            <w:tcW w:type="dxa" w:w="1080"/>
          </w:tcPr>
          <w:p>
            <w:r>
              <w:t>Customer collects order</w:t>
            </w:r>
          </w:p>
        </w:tc>
        <w:tc>
          <w:tcPr>
            <w:tcW w:type="dxa" w:w="1080"/>
          </w:tcPr>
          <w:p>
            <w:r>
              <w:t>Status modal → PICKED</w:t>
            </w:r>
          </w:p>
        </w:tc>
        <w:tc>
          <w:tcPr>
            <w:tcW w:type="dxa" w:w="1080"/>
          </w:tcPr>
          <w:p>
            <w:r>
              <w:t>Order completed, invoice PDF generated</w:t>
            </w:r>
          </w:p>
        </w:tc>
        <w:tc>
          <w:tcPr>
            <w:tcW w:type="dxa" w:w="1080"/>
          </w:tcPr>
          <w:p>
            <w:r>
              <w:t>Backend triggers invoice on PICKED status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TC-V-011</w:t>
            </w:r>
          </w:p>
        </w:tc>
        <w:tc>
          <w:tcPr>
            <w:tcW w:type="dxa" w:w="1080"/>
          </w:tcPr>
          <w:p>
            <w:r>
              <w:t>Redemption — No Show</w:t>
            </w:r>
          </w:p>
        </w:tc>
        <w:tc>
          <w:tcPr>
            <w:tcW w:type="dxa" w:w="1080"/>
          </w:tcPr>
          <w:p>
            <w:r>
              <w:t>Customer does not collect</w:t>
            </w:r>
          </w:p>
        </w:tc>
        <w:tc>
          <w:tcPr>
            <w:tcW w:type="dxa" w:w="1080"/>
          </w:tcPr>
          <w:p>
            <w:r>
              <w:t>Status modal → NO_SHOW</w:t>
            </w:r>
          </w:p>
        </w:tc>
        <w:tc>
          <w:tcPr>
            <w:tcW w:type="dxa" w:w="1080"/>
          </w:tcPr>
          <w:p>
            <w:r>
              <w:t>Order marked no-show, cron may also trigger</w:t>
            </w:r>
          </w:p>
        </w:tc>
        <w:tc>
          <w:tcPr>
            <w:tcW w:type="dxa" w:w="1080"/>
          </w:tcPr>
          <w:p>
            <w:r>
              <w:t>orderNoShowChecker cron exists on backend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TC-V-012</w:t>
            </w:r>
          </w:p>
        </w:tc>
        <w:tc>
          <w:tcPr>
            <w:tcW w:type="dxa" w:w="1080"/>
          </w:tcPr>
          <w:p>
            <w:r>
              <w:t>Stripe Connect Onboarding</w:t>
            </w:r>
          </w:p>
        </w:tc>
        <w:tc>
          <w:tcPr>
            <w:tcW w:type="dxa" w:w="1080"/>
          </w:tcPr>
          <w:p>
            <w:r>
              <w:t>Kitchen completes payout setup</w:t>
            </w:r>
          </w:p>
        </w:tc>
        <w:tc>
          <w:tcPr>
            <w:tcW w:type="dxa" w:w="1080"/>
          </w:tcPr>
          <w:p>
            <w:r>
              <w:t>Stripe dialog → create-stripe-account → WebView onboarding</w:t>
            </w:r>
          </w:p>
        </w:tc>
        <w:tc>
          <w:tcPr>
            <w:tcW w:type="dxa" w:w="1080"/>
          </w:tcPr>
          <w:p>
            <w:r>
              <w:t>stripeOnboardingCompleted=true</w:t>
            </w:r>
          </w:p>
        </w:tc>
        <w:tc>
          <w:tcPr>
            <w:tcW w:type="dxa" w:w="1080"/>
          </w:tcPr>
          <w:p>
            <w:r>
              <w:t>CSP stripping and mixed content allowed in WebView — security concern</w:t>
            </w:r>
          </w:p>
        </w:tc>
        <w:tc>
          <w:tcPr>
            <w:tcW w:type="dxa" w:w="1080"/>
          </w:tcPr>
          <w:p>
            <w:r>
              <w:t>PASS with Defect</w:t>
            </w:r>
          </w:p>
        </w:tc>
        <w:tc>
          <w:tcPr>
            <w:tcW w:type="dxa" w:w="1080"/>
          </w:tcPr>
          <w:p>
            <w:r>
              <w:t>Medium — DEF-029</w:t>
            </w:r>
          </w:p>
        </w:tc>
      </w:tr>
      <w:tr>
        <w:tc>
          <w:tcPr>
            <w:tcW w:type="dxa" w:w="1080"/>
          </w:tcPr>
          <w:p>
            <w:r>
              <w:t>TC-V-013</w:t>
            </w:r>
          </w:p>
        </w:tc>
        <w:tc>
          <w:tcPr>
            <w:tcW w:type="dxa" w:w="1080"/>
          </w:tcPr>
          <w:p>
            <w:r>
              <w:t>Team Member Login</w:t>
            </w:r>
          </w:p>
        </w:tc>
        <w:tc>
          <w:tcPr>
            <w:tcW w:type="dxa" w:w="1080"/>
          </w:tcPr>
          <w:p>
            <w:r>
              <w:t>Team member logs in</w:t>
            </w:r>
          </w:p>
        </w:tc>
        <w:tc>
          <w:tcPr>
            <w:tcW w:type="dxa" w:w="1080"/>
          </w:tcPr>
          <w:p>
            <w:r>
              <w:t>loginKitchen with team credentials</w:t>
            </w:r>
          </w:p>
        </w:tc>
        <w:tc>
          <w:tcPr>
            <w:tcW w:type="dxa" w:w="1080"/>
          </w:tcPr>
          <w:p>
            <w:r>
              <w:t>Limited to Orders + Menu tabs</w:t>
            </w:r>
          </w:p>
        </w:tc>
        <w:tc>
          <w:tcPr>
            <w:tcW w:type="dxa" w:w="1080"/>
          </w:tcPr>
          <w:p>
            <w:r>
              <w:t>Client-side RBAC only; no server permission checks in app</w:t>
            </w:r>
          </w:p>
        </w:tc>
        <w:tc>
          <w:tcPr>
            <w:tcW w:type="dxa" w:w="1080"/>
          </w:tcPr>
          <w:p>
            <w:r>
              <w:t>PASS with Defect</w:t>
            </w:r>
          </w:p>
        </w:tc>
        <w:tc>
          <w:tcPr>
            <w:tcW w:type="dxa" w:w="1080"/>
          </w:tcPr>
          <w:p>
            <w:r>
              <w:t>Medium — DEF-030</w:t>
            </w:r>
          </w:p>
        </w:tc>
      </w:tr>
      <w:tr>
        <w:tc>
          <w:tcPr>
            <w:tcW w:type="dxa" w:w="1080"/>
          </w:tcPr>
          <w:p>
            <w:r>
              <w:t>TC-V-014</w:t>
            </w:r>
          </w:p>
        </w:tc>
        <w:tc>
          <w:tcPr>
            <w:tcW w:type="dxa" w:w="1080"/>
          </w:tcPr>
          <w:p>
            <w:r>
              <w:t>Team Member — Blocked Areas</w:t>
            </w:r>
          </w:p>
        </w:tc>
        <w:tc>
          <w:tcPr>
            <w:tcW w:type="dxa" w:w="1080"/>
          </w:tcPr>
          <w:p>
            <w:r>
              <w:t>Team member accesses Dashboard</w:t>
            </w:r>
          </w:p>
        </w:tc>
        <w:tc>
          <w:tcPr>
            <w:tcW w:type="dxa" w:w="1080"/>
          </w:tcPr>
          <w:p>
            <w:r>
              <w:t>Navigate to Dashboard tab</w:t>
            </w:r>
          </w:p>
        </w:tc>
        <w:tc>
          <w:tcPr>
            <w:tcW w:type="dxa" w:w="1080"/>
          </w:tcPr>
          <w:p>
            <w:r>
              <w:t>Access denied shown</w:t>
            </w:r>
          </w:p>
        </w:tc>
        <w:tc>
          <w:tcPr>
            <w:tcW w:type="dxa" w:w="1080"/>
          </w:tcPr>
          <w:p>
            <w:r>
              <w:t>TeamMemberAccessWrapper blocks UI but API may still respond</w:t>
            </w:r>
          </w:p>
        </w:tc>
        <w:tc>
          <w:tcPr>
            <w:tcW w:type="dxa" w:w="1080"/>
          </w:tcPr>
          <w:p>
            <w:r>
              <w:t>PASS with Defect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TC-V-015</w:t>
            </w:r>
          </w:p>
        </w:tc>
        <w:tc>
          <w:tcPr>
            <w:tcW w:type="dxa" w:w="1080"/>
          </w:tcPr>
          <w:p>
            <w:r>
              <w:t>View Payout Invoices</w:t>
            </w:r>
          </w:p>
        </w:tc>
        <w:tc>
          <w:tcPr>
            <w:tcW w:type="dxa" w:w="1080"/>
          </w:tcPr>
          <w:p>
            <w:r>
              <w:t>Owner views payout history</w:t>
            </w:r>
          </w:p>
        </w:tc>
        <w:tc>
          <w:tcPr>
            <w:tcW w:type="dxa" w:w="1080"/>
          </w:tcPr>
          <w:p>
            <w:r>
              <w:t>Invoice tab → getPayoutInvoices API</w:t>
            </w:r>
          </w:p>
        </w:tc>
        <w:tc>
          <w:tcPr>
            <w:tcW w:type="dxa" w:w="1080"/>
          </w:tcPr>
          <w:p>
            <w:r>
              <w:t>Invoice list with PDF download</w:t>
            </w:r>
          </w:p>
        </w:tc>
        <w:tc>
          <w:tcPr>
            <w:tcW w:type="dxa" w:w="1080"/>
          </w:tcPr>
          <w:p>
            <w:r>
              <w:t>Implemented; team members blocked at UI level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TC-V-016</w:t>
            </w:r>
          </w:p>
        </w:tc>
        <w:tc>
          <w:tcPr>
            <w:tcW w:type="dxa" w:w="1080"/>
          </w:tcPr>
          <w:p>
            <w:r>
              <w:t>Real-time New Order Alert</w:t>
            </w:r>
          </w:p>
        </w:tc>
        <w:tc>
          <w:tcPr>
            <w:tcW w:type="dxa" w:w="1080"/>
          </w:tcPr>
          <w:p>
            <w:r>
              <w:t>New order placed by consumer</w:t>
            </w:r>
          </w:p>
        </w:tc>
        <w:tc>
          <w:tcPr>
            <w:tcW w:type="dxa" w:w="1080"/>
          </w:tcPr>
          <w:p>
            <w:r>
              <w:t>Socket newOrder event</w:t>
            </w:r>
          </w:p>
        </w:tc>
        <w:tc>
          <w:tcPr>
            <w:tcW w:type="dxa" w:w="1080"/>
          </w:tcPr>
          <w:p>
            <w:r>
              <w:t>Sound + local notification + order list refresh</w:t>
            </w:r>
          </w:p>
        </w:tc>
        <w:tc>
          <w:tcPr>
            <w:tcW w:type="dxa" w:w="1080"/>
          </w:tcPr>
          <w:p>
            <w:r>
              <w:t>Duplicate FCM handler may fire twice</w:t>
            </w:r>
          </w:p>
        </w:tc>
        <w:tc>
          <w:tcPr>
            <w:tcW w:type="dxa" w:w="1080"/>
          </w:tcPr>
          <w:p>
            <w:r>
              <w:t>PASS with Defect</w:t>
            </w:r>
          </w:p>
        </w:tc>
        <w:tc>
          <w:tcPr>
            <w:tcW w:type="dxa" w:w="1080"/>
          </w:tcPr>
          <w:p>
            <w:r>
              <w:t>Low — DEF-031</w:t>
            </w:r>
          </w:p>
        </w:tc>
      </w:tr>
    </w:tbl>
    <w:p/>
    <w:p>
      <w:pPr>
        <w:pStyle w:val="Heading2"/>
      </w:pPr>
      <w:r>
        <w:t>2.4 Admin Portal (Admin_Portal) — Manual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Precondition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Steps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Actual (Code Review)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Severity/Defect</w:t>
            </w:r>
          </w:p>
        </w:tc>
      </w:tr>
      <w:tr>
        <w:tc>
          <w:tcPr>
            <w:tcW w:type="dxa" w:w="1080"/>
          </w:tcPr>
          <w:p>
            <w:r>
              <w:t>TC-A-001</w:t>
            </w:r>
          </w:p>
        </w:tc>
        <w:tc>
          <w:tcPr>
            <w:tcW w:type="dxa" w:w="1080"/>
          </w:tcPr>
          <w:p>
            <w:r>
              <w:t>Admin Login</w:t>
            </w:r>
          </w:p>
        </w:tc>
        <w:tc>
          <w:tcPr>
            <w:tcW w:type="dxa" w:w="1080"/>
          </w:tcPr>
          <w:p>
            <w:r>
              <w:t>Valid admin credentials</w:t>
            </w:r>
          </w:p>
        </w:tc>
        <w:tc>
          <w:tcPr>
            <w:tcW w:type="dxa" w:w="1080"/>
          </w:tcPr>
          <w:p>
            <w:r>
              <w:t>POST adminLogin → JWT stored</w:t>
            </w:r>
          </w:p>
        </w:tc>
        <w:tc>
          <w:tcPr>
            <w:tcW w:type="dxa" w:w="1080"/>
          </w:tcPr>
          <w:p>
            <w:r>
              <w:t>Dashboard shown with sidebar navigation</w:t>
            </w:r>
          </w:p>
        </w:tc>
        <w:tc>
          <w:tcPr>
            <w:tcW w:type="dxa" w:w="1080"/>
          </w:tcPr>
          <w:p>
            <w:r>
              <w:t>Implemented in login.tsx; 26 total routed screens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TC-A-002</w:t>
            </w:r>
          </w:p>
        </w:tc>
        <w:tc>
          <w:tcPr>
            <w:tcW w:type="dxa" w:w="1080"/>
          </w:tcPr>
          <w:p>
            <w:r>
              <w:t>Route Guard — Unauthenticated</w:t>
            </w:r>
          </w:p>
        </w:tc>
        <w:tc>
          <w:tcPr>
            <w:tcW w:type="dxa" w:w="1080"/>
          </w:tcPr>
          <w:p>
            <w:r>
              <w:t>No token in store</w:t>
            </w:r>
          </w:p>
        </w:tc>
        <w:tc>
          <w:tcPr>
            <w:tcW w:type="dxa" w:w="1080"/>
          </w:tcPr>
          <w:p>
            <w:r>
              <w:t>Navigate to /dashboard</w:t>
            </w:r>
          </w:p>
        </w:tc>
        <w:tc>
          <w:tcPr>
            <w:tcW w:type="dxa" w:w="1080"/>
          </w:tcPr>
          <w:p>
            <w:r>
              <w:t>Redirect to login (/)</w:t>
            </w:r>
          </w:p>
        </w:tc>
        <w:tc>
          <w:tcPr>
            <w:tcW w:type="dxa" w:w="1080"/>
          </w:tcPr>
          <w:p>
            <w:r>
              <w:t>ProtectedRoute in routes.tsx checks token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TC-A-003</w:t>
            </w:r>
          </w:p>
        </w:tc>
        <w:tc>
          <w:tcPr>
            <w:tcW w:type="dxa" w:w="1080"/>
          </w:tcPr>
          <w:p>
            <w:r>
              <w:t>Dashboard View</w:t>
            </w:r>
          </w:p>
        </w:tc>
        <w:tc>
          <w:tcPr>
            <w:tcW w:type="dxa" w:w="1080"/>
          </w:tcPr>
          <w:p>
            <w:r>
              <w:t>Authenticated admin with read permission</w:t>
            </w:r>
          </w:p>
        </w:tc>
        <w:tc>
          <w:tcPr>
            <w:tcW w:type="dxa" w:w="1080"/>
          </w:tcPr>
          <w:p>
            <w:r>
              <w:t>Navigate to /dashboard</w:t>
            </w:r>
          </w:p>
        </w:tc>
        <w:tc>
          <w:tcPr>
            <w:tcW w:type="dxa" w:w="1080"/>
          </w:tcPr>
          <w:p>
            <w:r>
              <w:t>Metrics and charts displayed</w:t>
            </w:r>
          </w:p>
        </w:tc>
        <w:tc>
          <w:tcPr>
            <w:tcW w:type="dxa" w:w="1080"/>
          </w:tcPr>
          <w:p>
            <w:r>
              <w:t>dashboard.tsx + dashboardService.ts exist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TC-A-004</w:t>
            </w:r>
          </w:p>
        </w:tc>
        <w:tc>
          <w:tcPr>
            <w:tcW w:type="dxa" w:w="1080"/>
          </w:tcPr>
          <w:p>
            <w:r>
              <w:t>Manage Banners</w:t>
            </w:r>
          </w:p>
        </w:tc>
        <w:tc>
          <w:tcPr>
            <w:tcW w:type="dxa" w:w="1080"/>
          </w:tcPr>
          <w:p>
            <w:r>
              <w:t>Admin with Banners write permission</w:t>
            </w:r>
          </w:p>
        </w:tc>
        <w:tc>
          <w:tcPr>
            <w:tcW w:type="dxa" w:w="1080"/>
          </w:tcPr>
          <w:p>
            <w:r>
              <w:t>CRUD via banners page + modal</w:t>
            </w:r>
          </w:p>
        </w:tc>
        <w:tc>
          <w:tcPr>
            <w:tcW w:type="dxa" w:w="1080"/>
          </w:tcPr>
          <w:p>
            <w:r>
              <w:t>Banners listed, added, edited, deleted</w:t>
            </w:r>
          </w:p>
        </w:tc>
        <w:tc>
          <w:tcPr>
            <w:tcW w:type="dxa" w:w="1080"/>
          </w:tcPr>
          <w:p>
            <w:r>
              <w:t>addBanner.tsx is modal not separate route; permissions hook used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TC-A-005</w:t>
            </w:r>
          </w:p>
        </w:tc>
        <w:tc>
          <w:tcPr>
            <w:tcW w:type="dxa" w:w="1080"/>
          </w:tcPr>
          <w:p>
            <w:r>
              <w:t>Manage Roles &amp; Permissions</w:t>
            </w:r>
          </w:p>
        </w:tc>
        <w:tc>
          <w:tcPr>
            <w:tcW w:type="dxa" w:w="1080"/>
          </w:tcPr>
          <w:p>
            <w:r>
              <w:t>Super admin</w:t>
            </w:r>
          </w:p>
        </w:tc>
        <w:tc>
          <w:tcPr>
            <w:tcW w:type="dxa" w:w="1080"/>
          </w:tcPr>
          <w:p>
            <w:r>
              <w:t>Create/edit roles at /roles</w:t>
            </w:r>
          </w:p>
        </w:tc>
        <w:tc>
          <w:tcPr>
            <w:tcW w:type="dxa" w:w="1080"/>
          </w:tcPr>
          <w:p>
            <w:r>
              <w:t>Permissions JSON saved per role</w:t>
            </w:r>
          </w:p>
        </w:tc>
        <w:tc>
          <w:tcPr>
            <w:tcW w:type="dxa" w:w="1080"/>
          </w:tcPr>
          <w:p>
            <w:r>
              <w:t>Backend does NOT enforce permissions on API routes — UI-only</w:t>
            </w:r>
          </w:p>
        </w:tc>
        <w:tc>
          <w:tcPr>
            <w:tcW w:type="dxa" w:w="1080"/>
          </w:tcPr>
          <w:p>
            <w:r>
              <w:t>FAIL (Code Review)</w:t>
            </w:r>
          </w:p>
        </w:tc>
        <w:tc>
          <w:tcPr>
            <w:tcW w:type="dxa" w:w="1080"/>
          </w:tcPr>
          <w:p>
            <w:r>
              <w:t>High — DEF-006</w:t>
            </w:r>
          </w:p>
        </w:tc>
      </w:tr>
      <w:tr>
        <w:tc>
          <w:tcPr>
            <w:tcW w:type="dxa" w:w="1080"/>
          </w:tcPr>
          <w:p>
            <w:r>
              <w:t>TC-A-006</w:t>
            </w:r>
          </w:p>
        </w:tc>
        <w:tc>
          <w:tcPr>
            <w:tcW w:type="dxa" w:w="1080"/>
          </w:tcPr>
          <w:p>
            <w:r>
              <w:t>Manage Teams</w:t>
            </w:r>
          </w:p>
        </w:tc>
        <w:tc>
          <w:tcPr>
            <w:tcW w:type="dxa" w:w="1080"/>
          </w:tcPr>
          <w:p>
            <w:r>
              <w:t>Admin with Teams permission</w:t>
            </w:r>
          </w:p>
        </w:tc>
        <w:tc>
          <w:tcPr>
            <w:tcW w:type="dxa" w:w="1080"/>
          </w:tcPr>
          <w:p>
            <w:r>
              <w:t>List/add/edit at /teams</w:t>
            </w:r>
          </w:p>
        </w:tc>
        <w:tc>
          <w:tcPr>
            <w:tcW w:type="dxa" w:w="1080"/>
          </w:tcPr>
          <w:p>
            <w:r>
              <w:t>Team members CRUD</w:t>
            </w:r>
          </w:p>
        </w:tc>
        <w:tc>
          <w:tcPr>
            <w:tcW w:type="dxa" w:w="1080"/>
          </w:tcPr>
          <w:p>
            <w:r>
              <w:t>AddEditTeam.tsx for add and edit routes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TC-A-007</w:t>
            </w:r>
          </w:p>
        </w:tc>
        <w:tc>
          <w:tcPr>
            <w:tcW w:type="dxa" w:w="1080"/>
          </w:tcPr>
          <w:p>
            <w:r>
              <w:t>Manage Restaurants/Kitchens</w:t>
            </w:r>
          </w:p>
        </w:tc>
        <w:tc>
          <w:tcPr>
            <w:tcW w:type="dxa" w:w="1080"/>
          </w:tcPr>
          <w:p>
            <w:r>
              <w:t>Admin with Restaurants read</w:t>
            </w:r>
          </w:p>
        </w:tc>
        <w:tc>
          <w:tcPr>
            <w:tcW w:type="dxa" w:w="1080"/>
          </w:tcPr>
          <w:p>
            <w:r>
              <w:t>List at /restaurants, detail at /restaurants/:id</w:t>
            </w:r>
          </w:p>
        </w:tc>
        <w:tc>
          <w:tcPr>
            <w:tcW w:type="dxa" w:w="1080"/>
          </w:tcPr>
          <w:p>
            <w:r>
              <w:t>Kitchen details, alerts drawer</w:t>
            </w:r>
          </w:p>
        </w:tc>
        <w:tc>
          <w:tcPr>
            <w:tcW w:type="dxa" w:w="1080"/>
          </w:tcPr>
          <w:p>
            <w:r>
              <w:t>KitchenDetails.tsx implemented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TC-A-008</w:t>
            </w:r>
          </w:p>
        </w:tc>
        <w:tc>
          <w:tcPr>
            <w:tcW w:type="dxa" w:w="1080"/>
          </w:tcPr>
          <w:p>
            <w:r>
              <w:t>Manage Users</w:t>
            </w:r>
          </w:p>
        </w:tc>
        <w:tc>
          <w:tcPr>
            <w:tcW w:type="dxa" w:w="1080"/>
          </w:tcPr>
          <w:p>
            <w:r>
              <w:t>Admin with Users read</w:t>
            </w:r>
          </w:p>
        </w:tc>
        <w:tc>
          <w:tcPr>
            <w:tcW w:type="dxa" w:w="1080"/>
          </w:tcPr>
          <w:p>
            <w:r>
              <w:t>Navigate to /users</w:t>
            </w:r>
          </w:p>
        </w:tc>
        <w:tc>
          <w:tcPr>
            <w:tcW w:type="dxa" w:w="1080"/>
          </w:tcPr>
          <w:p>
            <w:r>
              <w:t>User list with actions</w:t>
            </w:r>
          </w:p>
        </w:tc>
        <w:tc>
          <w:tcPr>
            <w:tcW w:type="dxa" w:w="1080"/>
          </w:tcPr>
          <w:p>
            <w:r>
              <w:t>users.tsx + usersService.ts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TC-A-009</w:t>
            </w:r>
          </w:p>
        </w:tc>
        <w:tc>
          <w:tcPr>
            <w:tcW w:type="dxa" w:w="1080"/>
          </w:tcPr>
          <w:p>
            <w:r>
              <w:t>Manage Orders</w:t>
            </w:r>
          </w:p>
        </w:tc>
        <w:tc>
          <w:tcPr>
            <w:tcW w:type="dxa" w:w="1080"/>
          </w:tcPr>
          <w:p>
            <w:r>
              <w:t>Admin with Orders read</w:t>
            </w:r>
          </w:p>
        </w:tc>
        <w:tc>
          <w:tcPr>
            <w:tcW w:type="dxa" w:w="1080"/>
          </w:tcPr>
          <w:p>
            <w:r>
              <w:t>List at /orders, detail at /orders/:id</w:t>
            </w:r>
          </w:p>
        </w:tc>
        <w:tc>
          <w:tcPr>
            <w:tcW w:type="dxa" w:w="1080"/>
          </w:tcPr>
          <w:p>
            <w:r>
              <w:t>Order details with status</w:t>
            </w:r>
          </w:p>
        </w:tc>
        <w:tc>
          <w:tcPr>
            <w:tcW w:type="dxa" w:w="1080"/>
          </w:tcPr>
          <w:p>
            <w:r>
              <w:t>orderDetails.tsx implemented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TC-A-010</w:t>
            </w:r>
          </w:p>
        </w:tc>
        <w:tc>
          <w:tcPr>
            <w:tcW w:type="dxa" w:w="1080"/>
          </w:tcPr>
          <w:p>
            <w:r>
              <w:t>Manage Payouts</w:t>
            </w:r>
          </w:p>
        </w:tc>
        <w:tc>
          <w:tcPr>
            <w:tcW w:type="dxa" w:w="1080"/>
          </w:tcPr>
          <w:p>
            <w:r>
              <w:t>Admin with Payouts read</w:t>
            </w:r>
          </w:p>
        </w:tc>
        <w:tc>
          <w:tcPr>
            <w:tcW w:type="dxa" w:w="1080"/>
          </w:tcPr>
          <w:p>
            <w:r>
              <w:t>List at /payouts, detail at /payouts/:kitchenId</w:t>
            </w:r>
          </w:p>
        </w:tc>
        <w:tc>
          <w:tcPr>
            <w:tcW w:type="dxa" w:w="1080"/>
          </w:tcPr>
          <w:p>
            <w:r>
              <w:t>Payout processing</w:t>
            </w:r>
          </w:p>
        </w:tc>
        <w:tc>
          <w:tcPr>
            <w:tcW w:type="dxa" w:w="1080"/>
          </w:tcPr>
          <w:p>
            <w:r>
              <w:t>PayoutDetails.tsx; admin payKitchen uses Stripe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TC-A-011</w:t>
            </w:r>
          </w:p>
        </w:tc>
        <w:tc>
          <w:tcPr>
            <w:tcW w:type="dxa" w:w="1080"/>
          </w:tcPr>
          <w:p>
            <w:r>
              <w:t>Support Chat</w:t>
            </w:r>
          </w:p>
        </w:tc>
        <w:tc>
          <w:tcPr>
            <w:tcW w:type="dxa" w:w="1080"/>
          </w:tcPr>
          <w:p>
            <w:r>
              <w:t>Admin with Support read</w:t>
            </w:r>
          </w:p>
        </w:tc>
        <w:tc>
          <w:tcPr>
            <w:tcW w:type="dxa" w:w="1080"/>
          </w:tcPr>
          <w:p>
            <w:r>
              <w:t>Navigate to /support-requests</w:t>
            </w:r>
          </w:p>
        </w:tc>
        <w:tc>
          <w:tcPr>
            <w:tcW w:type="dxa" w:w="1080"/>
          </w:tcPr>
          <w:p>
            <w:r>
              <w:t>Real-time chat with users/vendors</w:t>
            </w:r>
          </w:p>
        </w:tc>
        <w:tc>
          <w:tcPr>
            <w:tcW w:type="dxa" w:w="1080"/>
          </w:tcPr>
          <w:p>
            <w:r>
              <w:t>Socket.io integration in support feature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TC-A-012</w:t>
            </w:r>
          </w:p>
        </w:tc>
        <w:tc>
          <w:tcPr>
            <w:tcW w:type="dxa" w:w="1080"/>
          </w:tcPr>
          <w:p>
            <w:r>
              <w:t>Send Notifications</w:t>
            </w:r>
          </w:p>
        </w:tc>
        <w:tc>
          <w:tcPr>
            <w:tcW w:type="dxa" w:w="1080"/>
          </w:tcPr>
          <w:p>
            <w:r>
              <w:t>Admin with Notifications write</w:t>
            </w:r>
          </w:p>
        </w:tc>
        <w:tc>
          <w:tcPr>
            <w:tcW w:type="dxa" w:w="1080"/>
          </w:tcPr>
          <w:p>
            <w:r>
              <w:t>Compose + history tabs</w:t>
            </w:r>
          </w:p>
        </w:tc>
        <w:tc>
          <w:tcPr>
            <w:tcW w:type="dxa" w:w="1080"/>
          </w:tcPr>
          <w:p>
            <w:r>
              <w:t>Push notifications sent via FCM</w:t>
            </w:r>
          </w:p>
        </w:tc>
        <w:tc>
          <w:tcPr>
            <w:tcW w:type="dxa" w:w="1080"/>
          </w:tcPr>
          <w:p>
            <w:r>
              <w:t>ComposeNotification.tsx + NotificationHistory.tsx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TC-A-013</w:t>
            </w:r>
          </w:p>
        </w:tc>
        <w:tc>
          <w:tcPr>
            <w:tcW w:type="dxa" w:w="1080"/>
          </w:tcPr>
          <w:p>
            <w:r>
              <w:t>Manage Configs</w:t>
            </w:r>
          </w:p>
        </w:tc>
        <w:tc>
          <w:tcPr>
            <w:tcW w:type="dxa" w:w="1080"/>
          </w:tcPr>
          <w:p>
            <w:r>
              <w:t>Admin with Config permission</w:t>
            </w:r>
          </w:p>
        </w:tc>
        <w:tc>
          <w:tcPr>
            <w:tcW w:type="dxa" w:w="1080"/>
          </w:tcPr>
          <w:p>
            <w:r>
              <w:t>List/edit system configs</w:t>
            </w:r>
          </w:p>
        </w:tc>
        <w:tc>
          <w:tcPr>
            <w:tcW w:type="dxa" w:w="1080"/>
          </w:tcPr>
          <w:p>
            <w:r>
              <w:t>Distance limit, fees, etc. updated</w:t>
            </w:r>
          </w:p>
        </w:tc>
        <w:tc>
          <w:tcPr>
            <w:tcW w:type="dxa" w:w="1080"/>
          </w:tcPr>
          <w:p>
            <w:r>
              <w:t>Configs.tsx + AddEditConfig.tsx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TC-A-014</w:t>
            </w:r>
          </w:p>
        </w:tc>
        <w:tc>
          <w:tcPr>
            <w:tcW w:type="dxa" w:w="1080"/>
          </w:tcPr>
          <w:p>
            <w:r>
              <w:t>Manage Categories</w:t>
            </w:r>
          </w:p>
        </w:tc>
        <w:tc>
          <w:tcPr>
            <w:tcW w:type="dxa" w:w="1080"/>
          </w:tcPr>
          <w:p>
            <w:r>
              <w:t>Admin with Categories permission</w:t>
            </w:r>
          </w:p>
        </w:tc>
        <w:tc>
          <w:tcPr>
            <w:tcW w:type="dxa" w:w="1080"/>
          </w:tcPr>
          <w:p>
            <w:r>
              <w:t>CRUD categories + cuisine/foodtype modals</w:t>
            </w:r>
          </w:p>
        </w:tc>
        <w:tc>
          <w:tcPr>
            <w:tcW w:type="dxa" w:w="1080"/>
          </w:tcPr>
          <w:p>
            <w:r>
              <w:t>Categories managed</w:t>
            </w:r>
          </w:p>
        </w:tc>
        <w:tc>
          <w:tcPr>
            <w:tcW w:type="dxa" w:w="1080"/>
          </w:tcPr>
          <w:p>
            <w:r>
              <w:t>Modal forms for cuisine, foodtype, menutype embedded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TC-A-015</w:t>
            </w:r>
          </w:p>
        </w:tc>
        <w:tc>
          <w:tcPr>
            <w:tcW w:type="dxa" w:w="1080"/>
          </w:tcPr>
          <w:p>
            <w:r>
              <w:t>Profile Management</w:t>
            </w:r>
          </w:p>
        </w:tc>
        <w:tc>
          <w:tcPr>
            <w:tcW w:type="dxa" w:w="1080"/>
          </w:tcPr>
          <w:p>
            <w:r>
              <w:t>Authenticated admin</w:t>
            </w:r>
          </w:p>
        </w:tc>
        <w:tc>
          <w:tcPr>
            <w:tcW w:type="dxa" w:w="1080"/>
          </w:tcPr>
          <w:p>
            <w:r>
              <w:t>Navigate to /profile</w:t>
            </w:r>
          </w:p>
        </w:tc>
        <w:tc>
          <w:tcPr>
            <w:tcW w:type="dxa" w:w="1080"/>
          </w:tcPr>
          <w:p>
            <w:r>
              <w:t>Admin profile editable</w:t>
            </w:r>
          </w:p>
        </w:tc>
        <w:tc>
          <w:tcPr>
            <w:tcW w:type="dxa" w:w="1080"/>
          </w:tcPr>
          <w:p>
            <w:r>
              <w:t>profile.tsx outside Layout wrapper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TC-A-016</w:t>
            </w:r>
          </w:p>
        </w:tc>
        <w:tc>
          <w:tcPr>
            <w:tcW w:type="dxa" w:w="1080"/>
          </w:tcPr>
          <w:p>
            <w:r>
              <w:t>403 Forbidden Page</w:t>
            </w:r>
          </w:p>
        </w:tc>
        <w:tc>
          <w:tcPr>
            <w:tcW w:type="dxa" w:w="1080"/>
          </w:tcPr>
          <w:p>
            <w:r>
              <w:t>User lacks permission</w:t>
            </w:r>
          </w:p>
        </w:tc>
        <w:tc>
          <w:tcPr>
            <w:tcW w:type="dxa" w:w="1080"/>
          </w:tcPr>
          <w:p>
            <w:r>
              <w:t>Access restricted route</w:t>
            </w:r>
          </w:p>
        </w:tc>
        <w:tc>
          <w:tcPr>
            <w:tcW w:type="dxa" w:w="1080"/>
          </w:tcPr>
          <w:p>
            <w:r>
              <w:t>Forbidden page shown</w:t>
            </w:r>
          </w:p>
        </w:tc>
        <w:tc>
          <w:tcPr>
            <w:tcW w:type="dxa" w:w="1080"/>
          </w:tcPr>
          <w:p>
            <w:r>
              <w:t>Forbidden.tsx at /403; RouteGuard may apply per feature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TC-A-017</w:t>
            </w:r>
          </w:p>
        </w:tc>
        <w:tc>
          <w:tcPr>
            <w:tcW w:type="dxa" w:w="1080"/>
          </w:tcPr>
          <w:p>
            <w:r>
              <w:t>Offline Indicator</w:t>
            </w:r>
          </w:p>
        </w:tc>
        <w:tc>
          <w:tcPr>
            <w:tcW w:type="dxa" w:w="1080"/>
          </w:tcPr>
          <w:p>
            <w:r>
              <w:t>Network disconnected</w:t>
            </w:r>
          </w:p>
        </w:tc>
        <w:tc>
          <w:tcPr>
            <w:tcW w:type="dxa" w:w="1080"/>
          </w:tcPr>
          <w:p>
            <w:r>
              <w:t>Use app while offline</w:t>
            </w:r>
          </w:p>
        </w:tc>
        <w:tc>
          <w:tcPr>
            <w:tcW w:type="dxa" w:w="1080"/>
          </w:tcPr>
          <w:p>
            <w:r>
              <w:t>OfflinePage shown</w:t>
            </w:r>
          </w:p>
        </w:tc>
        <w:tc>
          <w:tcPr>
            <w:tcW w:type="dxa" w:w="1080"/>
          </w:tcPr>
          <w:p>
            <w:r>
              <w:t>OfflineIndicator.tsx renders OfflinePage</w:t>
            </w:r>
          </w:p>
        </w:tc>
        <w:tc>
          <w:tcPr>
            <w:tcW w:type="dxa" w:w="1080"/>
          </w:tcPr>
          <w:p>
            <w:r>
              <w:t>PASS (Code Review)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</w:tbl>
    <w:p/>
    <w:p>
      <w:pPr>
        <w:pStyle w:val="Heading2"/>
      </w:pPr>
      <w:r>
        <w:t>2.5 Mystery Box Lifecycle — End-to-End Flow Test</w:t>
      </w:r>
    </w:p>
    <w:p>
      <w:r>
        <w:t>The following end-to-end scenario traces the complete ResQBox (MenuItem) lifecycle across all four applications: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Step 1 — Listing Creation (Vendor)</w:t>
            </w:r>
          </w:p>
        </w:tc>
        <w:tc>
          <w:tcPr>
            <w:tcW w:type="dxa" w:w="2880"/>
          </w:tcPr>
          <w:p>
            <w:r>
              <w:t>Vendor creates MenuItem via POST /api/vendor/addMenuItem with name, categories, quantity, price, time window, image. Backend stores in menu_items table. FCM notifies wishlist users.</w:t>
            </w:r>
          </w:p>
        </w:tc>
        <w:tc>
          <w:tcPr>
            <w:tcW w:type="dxa" w:w="2880"/>
          </w:tcPr>
          <w:p>
            <w:r>
              <w:t>PASS (Code Review)</w:t>
            </w:r>
          </w:p>
        </w:tc>
      </w:tr>
      <w:tr>
        <w:tc>
          <w:tcPr>
            <w:tcW w:type="dxa" w:w="2880"/>
          </w:tcPr>
          <w:p>
            <w:r>
              <w:t>Step 2 — Discovery (Consumer)</w:t>
            </w:r>
          </w:p>
        </w:tc>
        <w:tc>
          <w:tcPr>
            <w:tcW w:type="dxa" w:w="2880"/>
          </w:tcPr>
          <w:p>
            <w:r>
              <w:t>Consumer opens home feed via GET /api/user/homePage with GPS coordinates. Browses kitchens, views menu via getMenu/getMenuById. Expired items filtered by menuItemExpiryChecker cron.</w:t>
            </w:r>
          </w:p>
        </w:tc>
        <w:tc>
          <w:tcPr>
            <w:tcW w:type="dxa" w:w="2880"/>
          </w:tcPr>
          <w:p>
            <w:r>
              <w:t>PASS (Code Review)</w:t>
            </w:r>
          </w:p>
        </w:tc>
      </w:tr>
      <w:tr>
        <w:tc>
          <w:tcPr>
            <w:tcW w:type="dxa" w:w="2880"/>
          </w:tcPr>
          <w:p>
            <w:r>
              <w:t>Step 3 — Add to Cart (Consumer)</w:t>
            </w:r>
          </w:p>
        </w:tc>
        <w:tc>
          <w:tcPr>
            <w:tcW w:type="dxa" w:w="2880"/>
          </w:tcPr>
          <w:p>
            <w:r>
              <w:t>Consumer adds item via POST /api/user/addToCart. Server validates: active item, sufficient stock, within time window, single-kitchen cart constraint.</w:t>
            </w:r>
          </w:p>
        </w:tc>
        <w:tc>
          <w:tcPr>
            <w:tcW w:type="dxa" w:w="2880"/>
          </w:tcPr>
          <w:p>
            <w:r>
              <w:t>PASS (Code Review)</w:t>
            </w:r>
          </w:p>
        </w:tc>
      </w:tr>
      <w:tr>
        <w:tc>
          <w:tcPr>
            <w:tcW w:type="dxa" w:w="2880"/>
          </w:tcPr>
          <w:p>
            <w:r>
              <w:t>Step 4 — Checkout (Consumer)</w:t>
            </w:r>
          </w:p>
        </w:tc>
        <w:tc>
          <w:tcPr>
            <w:tcW w:type="dxa" w:w="2880"/>
          </w:tcPr>
          <w:p>
            <w:r>
              <w:t>Consumer submits POST /api/user/placeOrder with items and totals. Server creates Order (PAYMENT_PENDING), generates pickupId (RSQB+4digits), creates Stripe PaymentIntent (manual capture, Connect split).</w:t>
            </w:r>
          </w:p>
        </w:tc>
        <w:tc>
          <w:tcPr>
            <w:tcW w:type="dxa" w:w="2880"/>
          </w:tcPr>
          <w:p>
            <w:r>
              <w:t>FAIL — Client-supplied totals trusted; no inventory lock at order creation</w:t>
            </w:r>
          </w:p>
        </w:tc>
      </w:tr>
      <w:tr>
        <w:tc>
          <w:tcPr>
            <w:tcW w:type="dxa" w:w="2880"/>
          </w:tcPr>
          <w:p>
            <w:r>
              <w:t>Step 5 — Payment Authorization (Stripe Webhook)</w:t>
            </w:r>
          </w:p>
        </w:tc>
        <w:tc>
          <w:tcPr>
            <w:tcW w:type="dxa" w:w="2880"/>
          </w:tcPr>
          <w:p>
            <w:r>
              <w:t>Webhook payment_intent.amount_capturable_updated: order→PENDING, inventory decremented (non-atomic), vendor notified, acceptance timer scheduled.</w:t>
            </w:r>
          </w:p>
        </w:tc>
        <w:tc>
          <w:tcPr>
            <w:tcW w:type="dxa" w:w="2880"/>
          </w:tcPr>
          <w:p>
            <w:r>
              <w:t>FAIL — Race condition: concurrent orders can oversell inventory</w:t>
            </w:r>
          </w:p>
        </w:tc>
      </w:tr>
      <w:tr>
        <w:tc>
          <w:tcPr>
            <w:tcW w:type="dxa" w:w="2880"/>
          </w:tcPr>
          <w:p>
            <w:r>
              <w:t>Step 6 — Order Acceptance (Vendor)</w:t>
            </w:r>
          </w:p>
        </w:tc>
        <w:tc>
          <w:tcPr>
            <w:tcW w:type="dxa" w:w="2880"/>
          </w:tcPr>
          <w:p>
            <w:r>
              <w:t>Vendor accepts via PUT /api/vendor/acceptOrder. Stripe payment captured. Order→ACCEPTED.</w:t>
            </w:r>
          </w:p>
        </w:tc>
        <w:tc>
          <w:tcPr>
            <w:tcW w:type="dxa" w:w="2880"/>
          </w:tcPr>
          <w:p>
            <w:r>
              <w:t>PASS with Defect — acceptOrder captures payment BEFORE verifying kitchen ownership</w:t>
            </w:r>
          </w:p>
        </w:tc>
      </w:tr>
      <w:tr>
        <w:tc>
          <w:tcPr>
            <w:tcW w:type="dxa" w:w="2880"/>
          </w:tcPr>
          <w:p>
            <w:r>
              <w:t>Step 7 — Fulfillment (Vendor)</w:t>
            </w:r>
          </w:p>
        </w:tc>
        <w:tc>
          <w:tcPr>
            <w:tcW w:type="dxa" w:w="2880"/>
          </w:tcPr>
          <w:p>
            <w:r>
              <w:t>Vendor updates status: PREPARING → READY → PICKED. Socket emits order_status_update to consumer.</w:t>
            </w:r>
          </w:p>
        </w:tc>
        <w:tc>
          <w:tcPr>
            <w:tcW w:type="dxa" w:w="2880"/>
          </w:tcPr>
          <w:p>
            <w:r>
              <w:t>PASS (Code Review)</w:t>
            </w:r>
          </w:p>
        </w:tc>
      </w:tr>
      <w:tr>
        <w:tc>
          <w:tcPr>
            <w:tcW w:type="dxa" w:w="2880"/>
          </w:tcPr>
          <w:p>
            <w:r>
              <w:t>Step 8 — Redemption (Pickup)</w:t>
            </w:r>
          </w:p>
        </w:tc>
        <w:tc>
          <w:tcPr>
            <w:tcW w:type="dxa" w:w="2880"/>
          </w:tcPr>
          <w:p>
            <w:r>
              <w:t>Consumer presents pickupId at kitchen. Vendor marks PICKED. Invoice PDF generated and stored in S3.</w:t>
            </w:r>
          </w:p>
        </w:tc>
        <w:tc>
          <w:tcPr>
            <w:tcW w:type="dxa" w:w="2880"/>
          </w:tcPr>
          <w:p>
            <w:r>
              <w:t>PASS (Code Review) — No dedicated pickupId validation API; honor-system via status update</w:t>
            </w:r>
          </w:p>
        </w:tc>
      </w:tr>
      <w:tr>
        <w:tc>
          <w:tcPr>
            <w:tcW w:type="dxa" w:w="2880"/>
          </w:tcPr>
          <w:p>
            <w:r>
              <w:t>Step 9 — Admin Oversight</w:t>
            </w:r>
          </w:p>
        </w:tc>
        <w:tc>
          <w:tcPr>
            <w:tcW w:type="dxa" w:w="2880"/>
          </w:tcPr>
          <w:p>
            <w:r>
              <w:t>Admin views order in portal, can manage payouts, support, and configurations.</w:t>
            </w:r>
          </w:p>
        </w:tc>
        <w:tc>
          <w:tcPr>
            <w:tcW w:type="dxa" w:w="2880"/>
          </w:tcPr>
          <w:p>
            <w:r>
              <w:t>PASS (Code Review)</w:t>
            </w:r>
          </w:p>
        </w:tc>
      </w:tr>
    </w:tbl>
    <w:p/>
    <w:p>
      <w:r>
        <w:br w:type="page"/>
      </w:r>
    </w:p>
    <w:p>
      <w:pPr>
        <w:pStyle w:val="Heading1"/>
      </w:pPr>
      <w:r>
        <w:t>3. Section 1.2 — Code Audit Findings</w:t>
      </w:r>
    </w:p>
    <w:p>
      <w:pPr>
        <w:pStyle w:val="Heading2"/>
      </w:pPr>
      <w:r>
        <w:t>3.1 Repository Structure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Lines of Code (approx)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Maintainability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User_App</w:t>
            </w:r>
          </w:p>
        </w:tc>
        <w:tc>
          <w:tcPr>
            <w:tcW w:type="dxa" w:w="1728"/>
          </w:tcPr>
          <w:p>
            <w:r>
              <w:t>Flutter/Dart</w:t>
            </w:r>
          </w:p>
        </w:tc>
        <w:tc>
          <w:tcPr>
            <w:tcW w:type="dxa" w:w="1728"/>
          </w:tcPr>
          <w:p>
            <w:r>
              <w:t>~15,000+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Provider pattern, no named routes, imperative navigation</w:t>
            </w:r>
          </w:p>
        </w:tc>
      </w:tr>
      <w:tr>
        <w:tc>
          <w:tcPr>
            <w:tcW w:type="dxa" w:w="1728"/>
          </w:tcPr>
          <w:p>
            <w:r>
              <w:t>Vendor_App</w:t>
            </w:r>
          </w:p>
        </w:tc>
        <w:tc>
          <w:tcPr>
            <w:tcW w:type="dxa" w:w="1728"/>
          </w:tcPr>
          <w:p>
            <w:r>
              <w:t>Flutter/Dart</w:t>
            </w:r>
          </w:p>
        </w:tc>
        <w:tc>
          <w:tcPr>
            <w:tcW w:type="dxa" w:w="1728"/>
          </w:tcPr>
          <w:p>
            <w:r>
              <w:t>~20,000+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Similar patterns to User_App; dev env hardcoded</w:t>
            </w:r>
          </w:p>
        </w:tc>
      </w:tr>
      <w:tr>
        <w:tc>
          <w:tcPr>
            <w:tcW w:type="dxa" w:w="1728"/>
          </w:tcPr>
          <w:p>
            <w:r>
              <w:t>Admin_Portal</w:t>
            </w:r>
          </w:p>
        </w:tc>
        <w:tc>
          <w:tcPr>
            <w:tcW w:type="dxa" w:w="1728"/>
          </w:tcPr>
          <w:p>
            <w:r>
              <w:t>React/TS/Vite/Tailwind</w:t>
            </w:r>
          </w:p>
        </w:tc>
        <w:tc>
          <w:tcPr>
            <w:tcW w:type="dxa" w:w="1728"/>
          </w:tcPr>
          <w:p>
            <w:r>
              <w:t>~10,000+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1728"/>
          </w:tcPr>
          <w:p>
            <w:r>
              <w:t>Feature-sliced structure, Redux Toolkit, 26 routes</w:t>
            </w:r>
          </w:p>
        </w:tc>
      </w:tr>
      <w:tr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Node.js/Express/Prisma</w:t>
            </w:r>
          </w:p>
        </w:tc>
        <w:tc>
          <w:tcPr>
            <w:tcW w:type="dxa" w:w="1728"/>
          </w:tcPr>
          <w:p>
            <w:r>
              <w:t>~15,000+ (userController alone ~5300)</w:t>
            </w:r>
          </w:p>
        </w:tc>
        <w:tc>
          <w:tcPr>
            <w:tcW w:type="dxa" w:w="1728"/>
          </w:tcPr>
          <w:p>
            <w:r>
              <w:t>Poor</w:t>
            </w:r>
          </w:p>
        </w:tc>
        <w:tc>
          <w:tcPr>
            <w:tcW w:type="dxa" w:w="1728"/>
          </w:tcPr>
          <w:p>
            <w:r>
              <w:t>Monolithic controllers, minimal separation of concerns</w:t>
            </w:r>
          </w:p>
        </w:tc>
      </w:tr>
    </w:tbl>
    <w:p/>
    <w:p>
      <w:pPr>
        <w:pStyle w:val="Heading2"/>
      </w:pPr>
      <w:r>
        <w:t>3.2 Code Quality &amp; Maintainability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QA-001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Monolithic Controllers</w:t>
            </w:r>
          </w:p>
        </w:tc>
        <w:tc>
          <w:tcPr>
            <w:tcW w:type="dxa" w:w="1728"/>
          </w:tcPr>
          <w:p>
            <w:r>
              <w:t>Backend/controllers/userController.js (~5300 lines)</w:t>
            </w:r>
          </w:p>
        </w:tc>
        <w:tc>
          <w:tcPr>
            <w:tcW w:type="dxa" w:w="1728"/>
          </w:tcPr>
          <w:p>
            <w:r>
              <w:t>Single file handles auth, orders, payments, webhooks, social login. High coupling, difficult to test and maintain.</w:t>
            </w:r>
          </w:p>
        </w:tc>
      </w:tr>
      <w:tr>
        <w:tc>
          <w:tcPr>
            <w:tcW w:type="dxa" w:w="1728"/>
          </w:tcPr>
          <w:p>
            <w:r>
              <w:t>QA-002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Inconsistent Naming</w:t>
            </w:r>
          </w:p>
        </w:tc>
        <w:tc>
          <w:tcPr>
            <w:tcW w:type="dxa" w:w="1728"/>
          </w:tcPr>
          <w:p>
            <w:r>
              <w:t>Backend/routes/vendotRoute.js</w:t>
            </w:r>
          </w:p>
        </w:tc>
        <w:tc>
          <w:tcPr>
            <w:tcW w:type="dxa" w:w="1728"/>
          </w:tcPr>
          <w:p>
            <w:r>
              <w:t>Filename typo "vendot" instead of "vendor". Route typo with trailing space on updateKitchenActiveStatus.</w:t>
            </w:r>
          </w:p>
        </w:tc>
      </w:tr>
      <w:tr>
        <w:tc>
          <w:tcPr>
            <w:tcW w:type="dxa" w:w="1728"/>
          </w:tcPr>
          <w:p>
            <w:r>
              <w:t>QA-003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Dead Code — Razorpay</w:t>
            </w:r>
          </w:p>
        </w:tc>
        <w:tc>
          <w:tcPr>
            <w:tcW w:type="dxa" w:w="1728"/>
          </w:tcPr>
          <w:p>
            <w:r>
              <w:t>Backend/controllers/vendorController.js:5</w:t>
            </w:r>
          </w:p>
        </w:tc>
        <w:tc>
          <w:tcPr>
            <w:tcW w:type="dxa" w:w="1728"/>
          </w:tcPr>
          <w:p>
            <w:r>
              <w:t>Razorpay imported but never instantiated or used. Dependency in package.json unused.</w:t>
            </w:r>
          </w:p>
        </w:tc>
      </w:tr>
      <w:tr>
        <w:tc>
          <w:tcPr>
            <w:tcW w:type="dxa" w:w="1728"/>
          </w:tcPr>
          <w:p>
            <w:r>
              <w:t>QA-004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Dead Code — Coupon Model</w:t>
            </w:r>
          </w:p>
        </w:tc>
        <w:tc>
          <w:tcPr>
            <w:tcW w:type="dxa" w:w="1728"/>
          </w:tcPr>
          <w:p>
            <w:r>
              <w:t>Backend/prisma/schema.prisma</w:t>
            </w:r>
          </w:p>
        </w:tc>
        <w:tc>
          <w:tcPr>
            <w:tcW w:type="dxa" w:w="1728"/>
          </w:tcPr>
          <w:p>
            <w:r>
              <w:t>Coupon model defined in schema but no API endpoints implement coupon functionality.</w:t>
            </w:r>
          </w:p>
        </w:tc>
      </w:tr>
      <w:tr>
        <w:tc>
          <w:tcPr>
            <w:tcW w:type="dxa" w:w="1728"/>
          </w:tcPr>
          <w:p>
            <w:r>
              <w:t>QA-005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Dead Code — Guest Login</w:t>
            </w:r>
          </w:p>
        </w:tc>
        <w:tc>
          <w:tcPr>
            <w:tcW w:type="dxa" w:w="1728"/>
          </w:tcPr>
          <w:p>
            <w:r>
              <w:t>Backend/controllers/userController.js + userRoute.js:28</w:t>
            </w:r>
          </w:p>
        </w:tc>
        <w:tc>
          <w:tcPr>
            <w:tcW w:type="dxa" w:w="1728"/>
          </w:tcPr>
          <w:p>
            <w:r>
              <w:t>guestLogin uses deviceId field not in User schema; route commented out.</w:t>
            </w:r>
          </w:p>
        </w:tc>
      </w:tr>
      <w:tr>
        <w:tc>
          <w:tcPr>
            <w:tcW w:type="dxa" w:w="1728"/>
          </w:tcPr>
          <w:p>
            <w:r>
              <w:t>QA-006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Dead Code — VerifyMobileNumber</w:t>
            </w:r>
          </w:p>
        </w:tc>
        <w:tc>
          <w:tcPr>
            <w:tcW w:type="dxa" w:w="1728"/>
          </w:tcPr>
          <w:p>
            <w:r>
              <w:t>Backend/prisma/schema.prisma</w:t>
            </w:r>
          </w:p>
        </w:tc>
        <w:tc>
          <w:tcPr>
            <w:tcW w:type="dxa" w:w="1728"/>
          </w:tcPr>
          <w:p>
            <w:r>
              <w:t>Model exists but no SMS OTP API implemented despite schema support.</w:t>
            </w:r>
          </w:p>
        </w:tc>
      </w:tr>
      <w:tr>
        <w:tc>
          <w:tcPr>
            <w:tcW w:type="dxa" w:w="1728"/>
          </w:tcPr>
          <w:p>
            <w:r>
              <w:t>QA-007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Unused Import</w:t>
            </w:r>
          </w:p>
        </w:tc>
        <w:tc>
          <w:tcPr>
            <w:tcW w:type="dxa" w:w="1728"/>
          </w:tcPr>
          <w:p>
            <w:r>
              <w:t>Backend/routes/userRoute.js:8</w:t>
            </w:r>
          </w:p>
        </w:tc>
        <w:tc>
          <w:tcPr>
            <w:tcW w:type="dxa" w:w="1728"/>
          </w:tcPr>
          <w:p>
            <w:r>
              <w:t>import { ro } from "date-fns/locale" — never used.</w:t>
            </w:r>
          </w:p>
        </w:tc>
      </w:tr>
      <w:tr>
        <w:tc>
          <w:tcPr>
            <w:tcW w:type="dxa" w:w="1728"/>
          </w:tcPr>
          <w:p>
            <w:r>
              <w:t>QA-008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Duplicate Routes</w:t>
            </w:r>
          </w:p>
        </w:tc>
        <w:tc>
          <w:tcPr>
            <w:tcW w:type="dxa" w:w="1728"/>
          </w:tcPr>
          <w:p>
            <w:r>
              <w:t>Backend/routes/adminRoute.js</w:t>
            </w:r>
          </w:p>
        </w:tc>
        <w:tc>
          <w:tcPr>
            <w:tcW w:type="dxa" w:w="1728"/>
          </w:tcPr>
          <w:p>
            <w:r>
              <w:t>addStripeAccountToKitchen and closeSupportChat registered twice.</w:t>
            </w:r>
          </w:p>
        </w:tc>
      </w:tr>
      <w:tr>
        <w:tc>
          <w:tcPr>
            <w:tcW w:type="dxa" w:w="1728"/>
          </w:tcPr>
          <w:p>
            <w:r>
              <w:t>QA-009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Unused Screen</w:t>
            </w:r>
          </w:p>
        </w:tc>
        <w:tc>
          <w:tcPr>
            <w:tcW w:type="dxa" w:w="1728"/>
          </w:tcPr>
          <w:p>
            <w:r>
              <w:t>Vendor_App/lib/Screens/Menu/edit_menu.dart</w:t>
            </w:r>
          </w:p>
        </w:tc>
        <w:tc>
          <w:tcPr>
            <w:tcW w:type="dxa" w:w="1728"/>
          </w:tcPr>
          <w:p>
            <w:r>
              <w:t>Alternate edit UI not wired from main navigation; maintenance burden.</w:t>
            </w:r>
          </w:p>
        </w:tc>
      </w:tr>
      <w:tr>
        <w:tc>
          <w:tcPr>
            <w:tcW w:type="dxa" w:w="1728"/>
          </w:tcPr>
          <w:p>
            <w:r>
              <w:t>QA-010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Stale Branding</w:t>
            </w:r>
          </w:p>
        </w:tc>
        <w:tc>
          <w:tcPr>
            <w:tcW w:type="dxa" w:w="1728"/>
          </w:tcPr>
          <w:p>
            <w:r>
              <w:t>User_App ConfidentialDetails.appTitle = "Vivent"</w:t>
            </w:r>
          </w:p>
        </w:tc>
        <w:tc>
          <w:tcPr>
            <w:tcW w:type="dxa" w:w="1728"/>
          </w:tcPr>
          <w:p>
            <w:r>
              <w:t>Wrong app title vs "ResQBox Food" branding.</w:t>
            </w:r>
          </w:p>
        </w:tc>
      </w:tr>
      <w:tr>
        <w:tc>
          <w:tcPr>
            <w:tcW w:type="dxa" w:w="1728"/>
          </w:tcPr>
          <w:p>
            <w:r>
              <w:t>QA-011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Inconsistent bcrypt libs</w:t>
            </w:r>
          </w:p>
        </w:tc>
        <w:tc>
          <w:tcPr>
            <w:tcW w:type="dxa" w:w="1728"/>
          </w:tcPr>
          <w:p>
            <w:r>
              <w:t>Backend</w:t>
            </w:r>
          </w:p>
        </w:tc>
        <w:tc>
          <w:tcPr>
            <w:tcW w:type="dxa" w:w="1728"/>
          </w:tcPr>
          <w:p>
            <w:r>
              <w:t>adminSignUp uses bcrypt; loginKitchen uses bcryptjs — inconsistent hashing libraries.</w:t>
            </w:r>
          </w:p>
        </w:tc>
      </w:tr>
      <w:tr>
        <w:tc>
          <w:tcPr>
            <w:tcW w:type="dxa" w:w="1728"/>
          </w:tcPr>
          <w:p>
            <w:r>
              <w:t>QA-012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Duplicate Firebase Init</w:t>
            </w:r>
          </w:p>
        </w:tc>
        <w:tc>
          <w:tcPr>
            <w:tcW w:type="dxa" w:w="1728"/>
          </w:tcPr>
          <w:p>
            <w:r>
              <w:t>Backend/controllers/firebaseAuth.js + handleFactory.js</w:t>
            </w:r>
          </w:p>
        </w:tc>
        <w:tc>
          <w:tcPr>
            <w:tcW w:type="dxa" w:w="1728"/>
          </w:tcPr>
          <w:p>
            <w:r>
              <w:t>Two separate Firebase Admin SDK initializations with different JSON credential files.</w:t>
            </w:r>
          </w:p>
        </w:tc>
      </w:tr>
      <w:tr>
        <w:tc>
          <w:tcPr>
            <w:tcW w:type="dxa" w:w="1728"/>
          </w:tcPr>
          <w:p>
            <w:r>
              <w:t>QA-013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PM2 Config Wrong Path</w:t>
            </w:r>
          </w:p>
        </w:tc>
        <w:tc>
          <w:tcPr>
            <w:tcW w:type="dxa" w:w="1728"/>
          </w:tcPr>
          <w:p>
            <w:r>
              <w:t>Backend/ecosystem.config.js</w:t>
            </w:r>
          </w:p>
        </w:tc>
        <w:tc>
          <w:tcPr>
            <w:tcW w:type="dxa" w:w="1728"/>
          </w:tcPr>
          <w:p>
            <w:r>
              <w:t>Points to server/server.js but actual entry is server.js at root — deployment will fail.</w:t>
            </w:r>
          </w:p>
        </w:tc>
      </w:tr>
      <w:tr>
        <w:tc>
          <w:tcPr>
            <w:tcW w:type="dxa" w:w="1728"/>
          </w:tcPr>
          <w:p>
            <w:r>
              <w:t>QA-014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Hardcoded CloudFront URL</w:t>
            </w:r>
          </w:p>
        </w:tc>
        <w:tc>
          <w:tcPr>
            <w:tcW w:type="dxa" w:w="1728"/>
          </w:tcPr>
          <w:p>
            <w:r>
              <w:t>Backend/controllers/imageUpload.js:121</w:t>
            </w:r>
          </w:p>
        </w:tc>
        <w:tc>
          <w:tcPr>
            <w:tcW w:type="dxa" w:w="1728"/>
          </w:tcPr>
          <w:p>
            <w:r>
              <w:t>https://d19qgxevt3ep10.cloudfront.net/ hardcoded instead of env variable.</w:t>
            </w:r>
          </w:p>
        </w:tc>
      </w:tr>
      <w:tr>
        <w:tc>
          <w:tcPr>
            <w:tcW w:type="dxa" w:w="1728"/>
          </w:tcPr>
          <w:p>
            <w:r>
              <w:t>QA-015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Currency Mismatch</w:t>
            </w:r>
          </w:p>
        </w:tc>
        <w:tc>
          <w:tcPr>
            <w:tcW w:type="dxa" w:w="1728"/>
          </w:tcPr>
          <w:p>
            <w:r>
              <w:t>Backend prisma OrderPayment default "inr"</w:t>
            </w:r>
          </w:p>
        </w:tc>
        <w:tc>
          <w:tcPr>
            <w:tcW w:type="dxa" w:w="1728"/>
          </w:tcPr>
          <w:p>
            <w:r>
              <w:t>Stripe operations use "aud" hardcoded — schema default inconsistent with actual usage.</w:t>
            </w:r>
          </w:p>
        </w:tc>
      </w:tr>
    </w:tbl>
    <w:p/>
    <w:p>
      <w:pPr>
        <w:pStyle w:val="Heading2"/>
      </w:pPr>
      <w:r>
        <w:t>3.3 Security &amp; Vulnerability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SEC-001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Backend/routes/adminRoute.js:15-16</w:t>
            </w:r>
          </w:p>
        </w:tc>
        <w:tc>
          <w:tcPr>
            <w:tcW w:type="dxa" w:w="1728"/>
          </w:tcPr>
          <w:p>
            <w:r>
              <w:t>POST /api/admin/adminSignUp is PUBLIC — anyone can create admin accounts without authentication.</w:t>
            </w:r>
          </w:p>
        </w:tc>
      </w:tr>
      <w:tr>
        <w:tc>
          <w:tcPr>
            <w:tcW w:type="dxa" w:w="1728"/>
          </w:tcPr>
          <w:p>
            <w:r>
              <w:t>SEC-002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Payment Security</w:t>
            </w:r>
          </w:p>
        </w:tc>
        <w:tc>
          <w:tcPr>
            <w:tcW w:type="dxa" w:w="1728"/>
          </w:tcPr>
          <w:p>
            <w:r>
              <w:t>User_App/lib/main.dart:61-62</w:t>
            </w:r>
          </w:p>
        </w:tc>
        <w:tc>
          <w:tcPr>
            <w:tcW w:type="dxa" w:w="1728"/>
          </w:tcPr>
          <w:p>
            <w:r>
              <w:t>Stripe TEST publishable key (pk_test_...) hardcoded while app uses production API URL.</w:t>
            </w:r>
          </w:p>
        </w:tc>
      </w:tr>
      <w:tr>
        <w:tc>
          <w:tcPr>
            <w:tcW w:type="dxa" w:w="1728"/>
          </w:tcPr>
          <w:p>
            <w:r>
              <w:t>SEC-003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Data Integrity</w:t>
            </w:r>
          </w:p>
        </w:tc>
        <w:tc>
          <w:tcPr>
            <w:tcW w:type="dxa" w:w="1728"/>
          </w:tcPr>
          <w:p>
            <w:r>
              <w:t>Backend/userController.js placeOrder</w:t>
            </w:r>
          </w:p>
        </w:tc>
        <w:tc>
          <w:tcPr>
            <w:tcW w:type="dxa" w:w="1728"/>
          </w:tcPr>
          <w:p>
            <w:r>
              <w:t>Client-supplied itemTotal, taxAmount, platformFee, totalAmount accepted without server-side recomputation.</w:t>
            </w:r>
          </w:p>
        </w:tc>
      </w:tr>
      <w:tr>
        <w:tc>
          <w:tcPr>
            <w:tcW w:type="dxa" w:w="1728"/>
          </w:tcPr>
          <w:p>
            <w:r>
              <w:t>SEC-004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Backend/utils/authentication.js:11</w:t>
            </w:r>
          </w:p>
        </w:tc>
        <w:tc>
          <w:tcPr>
            <w:tcW w:type="dxa" w:w="1728"/>
          </w:tcPr>
          <w:p>
            <w:r>
              <w:t>Full JWT tokens logged to console in authenticateUser, authenticateAdmin, authenticateKitchen middleware.</w:t>
            </w:r>
          </w:p>
        </w:tc>
      </w:tr>
      <w:tr>
        <w:tc>
          <w:tcPr>
            <w:tcW w:type="dxa" w:w="1728"/>
          </w:tcPr>
          <w:p>
            <w:r>
              <w:t>SEC-005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OTP Security</w:t>
            </w:r>
          </w:p>
        </w:tc>
        <w:tc>
          <w:tcPr>
            <w:tcW w:type="dxa" w:w="1728"/>
          </w:tcPr>
          <w:p>
            <w:r>
              <w:t>Backend/userController.js:204-206, 276-280</w:t>
            </w:r>
          </w:p>
        </w:tc>
        <w:tc>
          <w:tcPr>
            <w:tcW w:type="dxa" w:w="1728"/>
          </w:tcPr>
          <w:p>
            <w:r>
              <w:t>Fixed OTP "123456" in development; test account sriharsha@mtouchlabs.com always gets 123456. No OTP expiry/TTL.</w:t>
            </w:r>
          </w:p>
        </w:tc>
      </w:tr>
      <w:tr>
        <w:tc>
          <w:tcPr>
            <w:tcW w:type="dxa" w:w="1728"/>
          </w:tcPr>
          <w:p>
            <w:r>
              <w:t>SEC-006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File Upload</w:t>
            </w:r>
          </w:p>
        </w:tc>
        <w:tc>
          <w:tcPr>
            <w:tcW w:type="dxa" w:w="1728"/>
          </w:tcPr>
          <w:p>
            <w:r>
              <w:t>userRoute.js, vendotRoute.js, adminRoute.js</w:t>
            </w:r>
          </w:p>
        </w:tc>
        <w:tc>
          <w:tcPr>
            <w:tcW w:type="dxa" w:w="1728"/>
          </w:tcPr>
          <w:p>
            <w:r>
              <w:t>S3 upload endpoints placed BEFORE auth middleware — unauthenticated file upload possible.</w:t>
            </w:r>
          </w:p>
        </w:tc>
      </w:tr>
      <w:tr>
        <w:tc>
          <w:tcPr>
            <w:tcW w:type="dxa" w:w="1728"/>
          </w:tcPr>
          <w:p>
            <w:r>
              <w:t>SEC-007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CORS</w:t>
            </w:r>
          </w:p>
        </w:tc>
        <w:tc>
          <w:tcPr>
            <w:tcW w:type="dxa" w:w="1728"/>
          </w:tcPr>
          <w:p>
            <w:r>
              <w:t>Backend/app.js:29 + utils/socket.js</w:t>
            </w:r>
          </w:p>
        </w:tc>
        <w:tc>
          <w:tcPr>
            <w:tcW w:type="dxa" w:w="1728"/>
          </w:tcPr>
          <w:p>
            <w:r>
              <w:t>CORS wide open (cors() with no restrictions); Socket.IO origin: "*" allows any origin.</w:t>
            </w:r>
          </w:p>
        </w:tc>
      </w:tr>
      <w:tr>
        <w:tc>
          <w:tcPr>
            <w:tcW w:type="dxa" w:w="1728"/>
          </w:tcPr>
          <w:p>
            <w:r>
              <w:t>SEC-008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Secrets in Source</w:t>
            </w:r>
          </w:p>
        </w:tc>
        <w:tc>
          <w:tcPr>
            <w:tcW w:type="dxa" w:w="1728"/>
          </w:tcPr>
          <w:p>
            <w:r>
              <w:t>Backend/controllers/firebaseAuth.js, handleFactory.js</w:t>
            </w:r>
          </w:p>
        </w:tc>
        <w:tc>
          <w:tcPr>
            <w:tcW w:type="dxa" w:w="1728"/>
          </w:tcPr>
          <w:p>
            <w:r>
              <w:t>Firebase service account JSON filenames hardcoded in source code.</w:t>
            </w:r>
          </w:p>
        </w:tc>
      </w:tr>
      <w:tr>
        <w:tc>
          <w:tcPr>
            <w:tcW w:type="dxa" w:w="1728"/>
          </w:tcPr>
          <w:p>
            <w:r>
              <w:t>SEC-009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Backend admin routes</w:t>
            </w:r>
          </w:p>
        </w:tc>
        <w:tc>
          <w:tcPr>
            <w:tcW w:type="dxa" w:w="1728"/>
          </w:tcPr>
          <w:p>
            <w:r>
              <w:t>AdminRoles.permissions JSON returned at login but authenticateAdmin never checks permissions per endpoint.</w:t>
            </w:r>
          </w:p>
        </w:tc>
      </w:tr>
      <w:tr>
        <w:tc>
          <w:tcPr>
            <w:tcW w:type="dxa" w:w="1728"/>
          </w:tcPr>
          <w:p>
            <w:r>
              <w:t>SEC-010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Socket Security</w:t>
            </w:r>
          </w:p>
        </w:tc>
        <w:tc>
          <w:tcPr>
            <w:tcW w:type="dxa" w:w="1728"/>
          </w:tcPr>
          <w:p>
            <w:r>
              <w:t>Backend/utils/socket.js:93-96</w:t>
            </w:r>
          </w:p>
        </w:tc>
        <w:tc>
          <w:tcPr>
            <w:tcW w:type="dxa" w:w="1728"/>
          </w:tcPr>
          <w:p>
            <w:r>
              <w:t>Socket rooms joinable by kitchenId from query param only — no JWT validation on socket connection.</w:t>
            </w:r>
          </w:p>
        </w:tc>
      </w:tr>
      <w:tr>
        <w:tc>
          <w:tcPr>
            <w:tcW w:type="dxa" w:w="1728"/>
          </w:tcPr>
          <w:p>
            <w:r>
              <w:t>SEC-011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WebView Security</w:t>
            </w:r>
          </w:p>
        </w:tc>
        <w:tc>
          <w:tcPr>
            <w:tcW w:type="dxa" w:w="1728"/>
          </w:tcPr>
          <w:p>
            <w:r>
              <w:t>Vendor_App/stripe_webview_screen.dart</w:t>
            </w:r>
          </w:p>
        </w:tc>
        <w:tc>
          <w:tcPr>
            <w:tcW w:type="dxa" w:w="1728"/>
          </w:tcPr>
          <w:p>
            <w:r>
              <w:t>CSP headers stripped from Stripe WebView responses; mixedContentMode ALWAYS_ALLOW.</w:t>
            </w:r>
          </w:p>
        </w:tc>
      </w:tr>
      <w:tr>
        <w:tc>
          <w:tcPr>
            <w:tcW w:type="dxa" w:w="1728"/>
          </w:tcPr>
          <w:p>
            <w:r>
              <w:t>SEC-012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Logging</w:t>
            </w:r>
          </w:p>
        </w:tc>
        <w:tc>
          <w:tcPr>
            <w:tcW w:type="dxa" w:w="1728"/>
          </w:tcPr>
          <w:p>
            <w:r>
              <w:t>User_App/dynamic_response.dart:29,64</w:t>
            </w:r>
          </w:p>
        </w:tc>
        <w:tc>
          <w:tcPr>
            <w:tcW w:type="dxa" w:w="1728"/>
          </w:tcPr>
          <w:p>
            <w:r>
              <w:t>Bearer tokens logged via debugPrint in API service.</w:t>
            </w:r>
          </w:p>
        </w:tc>
      </w:tr>
      <w:tr>
        <w:tc>
          <w:tcPr>
            <w:tcW w:type="dxa" w:w="1728"/>
          </w:tcPr>
          <w:p>
            <w:r>
              <w:t>SEC-013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Logging</w:t>
            </w:r>
          </w:p>
        </w:tc>
        <w:tc>
          <w:tcPr>
            <w:tcW w:type="dxa" w:w="1728"/>
          </w:tcPr>
          <w:p>
            <w:r>
              <w:t>User_App/cart_controller.dart:46</w:t>
            </w:r>
          </w:p>
        </w:tc>
        <w:tc>
          <w:tcPr>
            <w:tcW w:type="dxa" w:w="1728"/>
          </w:tcPr>
          <w:p>
            <w:r>
              <w:t>Full Stripe clientSecret logged to console.</w:t>
            </w:r>
          </w:p>
        </w:tc>
      </w:tr>
      <w:tr>
        <w:tc>
          <w:tcPr>
            <w:tcW w:type="dxa" w:w="1728"/>
          </w:tcPr>
          <w:p>
            <w:r>
              <w:t>SEC-014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API Keys Exposed</w:t>
            </w:r>
          </w:p>
        </w:tc>
        <w:tc>
          <w:tcPr>
            <w:tcW w:type="dxa" w:w="1728"/>
          </w:tcPr>
          <w:p>
            <w:r>
              <w:t>Vendor_App location_picker.dart, api.dart</w:t>
            </w:r>
          </w:p>
        </w:tc>
        <w:tc>
          <w:tcPr>
            <w:tcW w:type="dxa" w:w="1728"/>
          </w:tcPr>
          <w:p>
            <w:r>
              <w:t>Google Maps API key and Stripe publishable keys (test + live) hardcoded in source.</w:t>
            </w:r>
          </w:p>
        </w:tc>
      </w:tr>
      <w:tr>
        <w:tc>
          <w:tcPr>
            <w:tcW w:type="dxa" w:w="1728"/>
          </w:tcPr>
          <w:p>
            <w:r>
              <w:t>SEC-015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Error Handler</w:t>
            </w:r>
          </w:p>
        </w:tc>
        <w:tc>
          <w:tcPr>
            <w:tcW w:type="dxa" w:w="1728"/>
          </w:tcPr>
          <w:p>
            <w:r>
              <w:t>Backend/utils/errorController.js:74-77</w:t>
            </w:r>
          </w:p>
        </w:tc>
        <w:tc>
          <w:tcPr>
            <w:tcW w:type="dxa" w:w="1728"/>
          </w:tcPr>
          <w:p>
            <w:r>
              <w:t>JWT error branches do not return after sending response — may double-send.</w:t>
            </w:r>
          </w:p>
        </w:tc>
      </w:tr>
    </w:tbl>
    <w:p/>
    <w:p>
      <w:pPr>
        <w:pStyle w:val="Heading2"/>
      </w:pPr>
      <w:r>
        <w:t>3.4 Concurrency Risk Analysis</w:t>
      </w:r>
    </w:p>
    <w:p>
      <w:r>
        <w:t>This section addresses the proposal requirement for race condition analysis around simultaneous mystery-box redemption, inventory decrement, and payment-state transitions.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CON-001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Inventory Overselling</w:t>
            </w:r>
          </w:p>
        </w:tc>
        <w:tc>
          <w:tcPr>
            <w:tcW w:type="dxa" w:w="1728"/>
          </w:tcPr>
          <w:p>
            <w:r>
              <w:t>placeOrder + stripeWebhook</w:t>
            </w:r>
          </w:p>
        </w:tc>
        <w:tc>
          <w:tcPr>
            <w:tcW w:type="dxa" w:w="1728"/>
          </w:tcPr>
          <w:p>
            <w:r>
              <w:t>Two users can simultaneously pass stock validation and both complete payment. Inventory decrement in webhook uses read-then-update pattern without atomic WHERE quantity &gt;= N or DB row locks (FOR UPDATE). Result: overselling beyond available quantity.</w:t>
            </w:r>
          </w:p>
        </w:tc>
      </w:tr>
      <w:tr>
        <w:tc>
          <w:tcPr>
            <w:tcW w:type="dxa" w:w="1728"/>
          </w:tcPr>
          <w:p>
            <w:r>
              <w:t>CON-002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 Transaction Boundaries</w:t>
            </w:r>
          </w:p>
        </w:tc>
        <w:tc>
          <w:tcPr>
            <w:tcW w:type="dxa" w:w="1728"/>
          </w:tcPr>
          <w:p>
            <w:r>
              <w:t>placeOrder flow</w:t>
            </w:r>
          </w:p>
        </w:tc>
        <w:tc>
          <w:tcPr>
            <w:tcW w:type="dxa" w:w="1728"/>
          </w:tcPr>
          <w:p>
            <w:r>
              <w:t>Order creation, OrderItem creation, PaymentIntent creation, and OrderPayment record are NOT wrapped in prisma.$transaction. Partial failure leaves orphan records.</w:t>
            </w:r>
          </w:p>
        </w:tc>
      </w:tr>
      <w:tr>
        <w:tc>
          <w:tcPr>
            <w:tcW w:type="dxa" w:w="1728"/>
          </w:tcPr>
          <w:p>
            <w:r>
              <w:t>CON-003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Cart Does Not Reserve Stock</w:t>
            </w:r>
          </w:p>
        </w:tc>
        <w:tc>
          <w:tcPr>
            <w:tcW w:type="dxa" w:w="1728"/>
          </w:tcPr>
          <w:p>
            <w:r>
              <w:t>addToCart</w:t>
            </w:r>
          </w:p>
        </w:tc>
        <w:tc>
          <w:tcPr>
            <w:tcW w:type="dxa" w:w="1728"/>
          </w:tcPr>
          <w:p>
            <w:r>
              <w:t>Adding to cart validates stock at add-time only. No reservation/hold mechanism. Stock can be consumed by another user between cart-add and placeOrder.</w:t>
            </w:r>
          </w:p>
        </w:tc>
      </w:tr>
      <w:tr>
        <w:tc>
          <w:tcPr>
            <w:tcW w:type="dxa" w:w="1728"/>
          </w:tcPr>
          <w:p>
            <w:r>
              <w:t>CON-004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Payment State Gap</w:t>
            </w:r>
          </w:p>
        </w:tc>
        <w:tc>
          <w:tcPr>
            <w:tcW w:type="dxa" w:w="1728"/>
          </w:tcPr>
          <w:p>
            <w:r>
              <w:t>PAYMENT_PENDING → webhook</w:t>
            </w:r>
          </w:p>
        </w:tc>
        <w:tc>
          <w:tcPr>
            <w:tcW w:type="dxa" w:w="1728"/>
          </w:tcPr>
          <w:p>
            <w:r>
              <w:t>Gap between order creation (PAYMENT_PENDING) and webhook processing (PENDING + inventory decrement). Duplicate payment intents possible if user retries payment.</w:t>
            </w:r>
          </w:p>
        </w:tc>
      </w:tr>
      <w:tr>
        <w:tc>
          <w:tcPr>
            <w:tcW w:type="dxa" w:w="1728"/>
          </w:tcPr>
          <w:p>
            <w:r>
              <w:t>CON-005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Accept Order Ownership Check</w:t>
            </w:r>
          </w:p>
        </w:tc>
        <w:tc>
          <w:tcPr>
            <w:tcW w:type="dxa" w:w="1728"/>
          </w:tcPr>
          <w:p>
            <w:r>
              <w:t>vendorController.acceptOrder</w:t>
            </w:r>
          </w:p>
        </w:tc>
        <w:tc>
          <w:tcPr>
            <w:tcW w:type="dxa" w:w="1728"/>
          </w:tcPr>
          <w:p>
            <w:r>
              <w:t>Stripe payment captured BEFORE verifying kitchen owns the order. Wrong kitchen could theoretically accept if orderId is known.</w:t>
            </w:r>
          </w:p>
        </w:tc>
      </w:tr>
      <w:tr>
        <w:tc>
          <w:tcPr>
            <w:tcW w:type="dxa" w:w="1728"/>
          </w:tcPr>
          <w:p>
            <w:r>
              <w:t>CON-006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Cancel Without Restore</w:t>
            </w:r>
          </w:p>
        </w:tc>
        <w:tc>
          <w:tcPr>
            <w:tcW w:type="dxa" w:w="1728"/>
          </w:tcPr>
          <w:p>
            <w:r>
              <w:t>userController.cancelOrder</w:t>
            </w:r>
          </w:p>
        </w:tc>
        <w:tc>
          <w:tcPr>
            <w:tcW w:type="dxa" w:w="1728"/>
          </w:tcPr>
          <w:p>
            <w:r>
              <w:t>User cancellation marks CANCELLED but does not cancel Stripe PaymentIntent, issue refund, or restore inventory.</w:t>
            </w:r>
          </w:p>
        </w:tc>
      </w:tr>
      <w:tr>
        <w:tc>
          <w:tcPr>
            <w:tcW w:type="dxa" w:w="1728"/>
          </w:tcPr>
          <w:p>
            <w:r>
              <w:t>CON-007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PickupId Collision</w:t>
            </w:r>
          </w:p>
        </w:tc>
        <w:tc>
          <w:tcPr>
            <w:tcW w:type="dxa" w:w="1728"/>
          </w:tcPr>
          <w:p>
            <w:r>
              <w:t>placeOrder pickupId generation</w:t>
            </w:r>
          </w:p>
        </w:tc>
        <w:tc>
          <w:tcPr>
            <w:tcW w:type="dxa" w:w="1728"/>
          </w:tcPr>
          <w:p>
            <w:r>
              <w:t>pickupId = "RSQB" + 4-digit random (10,000 combinations). No uniqueness check before assignment. Collision possible at scale.</w:t>
            </w:r>
          </w:p>
        </w:tc>
      </w:tr>
    </w:tbl>
    <w:p/>
    <w:p>
      <w:pPr>
        <w:pStyle w:val="Heading2"/>
      </w:pPr>
      <w:r>
        <w:t>3.5 Production Failure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Failure Point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1728"/>
          </w:tcPr>
          <w:p>
            <w:r>
              <w:t>FP-001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Unhandled Inventory Race</w:t>
            </w:r>
          </w:p>
        </w:tc>
        <w:tc>
          <w:tcPr>
            <w:tcW w:type="dxa" w:w="1728"/>
          </w:tcPr>
          <w:p>
            <w:r>
              <w:t>Concurrent checkout during high-traffic flash sales</w:t>
            </w:r>
          </w:p>
        </w:tc>
        <w:tc>
          <w:tcPr>
            <w:tcW w:type="dxa" w:w="1728"/>
          </w:tcPr>
          <w:p>
            <w:r>
              <w:t>Overselling → customer orders item that does not exist → refund disputes, vendor trust loss</w:t>
            </w:r>
          </w:p>
        </w:tc>
      </w:tr>
      <w:tr>
        <w:tc>
          <w:tcPr>
            <w:tcW w:type="dxa" w:w="1728"/>
          </w:tcPr>
          <w:p>
            <w:r>
              <w:t>FP-002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PM2 Wrong Script Path</w:t>
            </w:r>
          </w:p>
        </w:tc>
        <w:tc>
          <w:tcPr>
            <w:tcW w:type="dxa" w:w="1728"/>
          </w:tcPr>
          <w:p>
            <w:r>
              <w:t>ecosystem.config.js references server/server.js</w:t>
            </w:r>
          </w:p>
        </w:tc>
        <w:tc>
          <w:tcPr>
            <w:tcW w:type="dxa" w:w="1728"/>
          </w:tcPr>
          <w:p>
            <w:r>
              <w:t>Production deployment fails to start; entire API down</w:t>
            </w:r>
          </w:p>
        </w:tc>
      </w:tr>
      <w:tr>
        <w:tc>
          <w:tcPr>
            <w:tcW w:type="dxa" w:w="1728"/>
          </w:tcPr>
          <w:p>
            <w:r>
              <w:t>FP-003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Stripe Key Mismatch</w:t>
            </w:r>
          </w:p>
        </w:tc>
        <w:tc>
          <w:tcPr>
            <w:tcW w:type="dxa" w:w="1728"/>
          </w:tcPr>
          <w:p>
            <w:r>
              <w:t>User_App test key + prod API</w:t>
            </w:r>
          </w:p>
        </w:tc>
        <w:tc>
          <w:tcPr>
            <w:tcW w:type="dxa" w:w="1728"/>
          </w:tcPr>
          <w:p>
            <w:r>
              <w:t>All consumer payments fail silently or hit wrong Stripe account</w:t>
            </w:r>
          </w:p>
        </w:tc>
      </w:tr>
      <w:tr>
        <w:tc>
          <w:tcPr>
            <w:tcW w:type="dxa" w:w="1728"/>
          </w:tcPr>
          <w:p>
            <w:r>
              <w:t>FP-004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 Idempotency on Webhooks</w:t>
            </w:r>
          </w:p>
        </w:tc>
        <w:tc>
          <w:tcPr>
            <w:tcW w:type="dxa" w:w="1728"/>
          </w:tcPr>
          <w:p>
            <w:r>
              <w:t>Stripe webhook retries</w:t>
            </w:r>
          </w:p>
        </w:tc>
        <w:tc>
          <w:tcPr>
            <w:tcW w:type="dxa" w:w="1728"/>
          </w:tcPr>
          <w:p>
            <w:r>
              <w:t>Duplicate webhook events may double-decrement inventory or double-credit ledger (mitigated partially by StripeEventLog but not fully verified)</w:t>
            </w:r>
          </w:p>
        </w:tc>
      </w:tr>
      <w:tr>
        <w:tc>
          <w:tcPr>
            <w:tcW w:type="dxa" w:w="1728"/>
          </w:tcPr>
          <w:p>
            <w:r>
              <w:t>FP-005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Email OTP Single Point of Failure</w:t>
            </w:r>
          </w:p>
        </w:tc>
        <w:tc>
          <w:tcPr>
            <w:tcW w:type="dxa" w:w="1728"/>
          </w:tcPr>
          <w:p>
            <w:r>
              <w:t>SMTP_PASSWORD env + Gmail support@resqboxfood.com</w:t>
            </w:r>
          </w:p>
        </w:tc>
        <w:tc>
          <w:tcPr>
            <w:tcW w:type="dxa" w:w="1728"/>
          </w:tcPr>
          <w:p>
            <w:r>
              <w:t>OTP delivery fails → users cannot login; no SMS fallback despite VerifyMobileNumber schema</w:t>
            </w:r>
          </w:p>
        </w:tc>
      </w:tr>
      <w:tr>
        <w:tc>
          <w:tcPr>
            <w:tcW w:type="dxa" w:w="1728"/>
          </w:tcPr>
          <w:p>
            <w:r>
              <w:t>FP-006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unhandledRejection</w:t>
            </w:r>
          </w:p>
        </w:tc>
        <w:tc>
          <w:tcPr>
            <w:tcW w:type="dxa" w:w="1728"/>
          </w:tcPr>
          <w:p>
            <w:r>
              <w:t>server.js:47-50</w:t>
            </w:r>
          </w:p>
        </w:tc>
        <w:tc>
          <w:tcPr>
            <w:tcW w:type="dxa" w:w="1728"/>
          </w:tcPr>
          <w:p>
            <w:r>
              <w:t>Unhandled promise rejections logged but process continues — may leave system in inconsistent state</w:t>
            </w:r>
          </w:p>
        </w:tc>
      </w:tr>
      <w:tr>
        <w:tc>
          <w:tcPr>
            <w:tcW w:type="dxa" w:w="1728"/>
          </w:tcPr>
          <w:p>
            <w:r>
              <w:t>FP-007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Environment Mismatch</w:t>
            </w:r>
          </w:p>
        </w:tc>
        <w:tc>
          <w:tcPr>
            <w:tcW w:type="dxa" w:w="1728"/>
          </w:tcPr>
          <w:p>
            <w:r>
              <w:t>User_App=prod, Vendor_App=dev</w:t>
            </w:r>
          </w:p>
        </w:tc>
        <w:tc>
          <w:tcPr>
            <w:tcW w:type="dxa" w:w="1728"/>
          </w:tcPr>
          <w:p>
            <w:r>
              <w:t>Merchant and consumer apps hit different API environments — data inconsistency during testing and potential prod incidents</w:t>
            </w:r>
          </w:p>
        </w:tc>
      </w:tr>
      <w:tr>
        <w:tc>
          <w:tcPr>
            <w:tcW w:type="dxa" w:w="1728"/>
          </w:tcPr>
          <w:p>
            <w:r>
              <w:t>FP-008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No Retry on Third-Party APIs</w:t>
            </w:r>
          </w:p>
        </w:tc>
        <w:tc>
          <w:tcPr>
            <w:tcW w:type="dxa" w:w="1728"/>
          </w:tcPr>
          <w:p>
            <w:r>
              <w:t>Stripe, S3, FCM, ABN lookup</w:t>
            </w:r>
          </w:p>
        </w:tc>
        <w:tc>
          <w:tcPr>
            <w:tcW w:type="dxa" w:w="1728"/>
          </w:tcPr>
          <w:p>
            <w:r>
              <w:t>Single-attempt calls with no retry/backoff logic. Transient failures cause order/payment failures.</w:t>
            </w:r>
          </w:p>
        </w:tc>
      </w:tr>
      <w:tr>
        <w:tc>
          <w:tcPr>
            <w:tcW w:type="dxa" w:w="1728"/>
          </w:tcPr>
          <w:p>
            <w:r>
              <w:t>FP-009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In-Memory Cron Scheduling</w:t>
            </w:r>
          </w:p>
        </w:tc>
        <w:tc>
          <w:tcPr>
            <w:tcW w:type="dxa" w:w="1728"/>
          </w:tcPr>
          <w:p>
            <w:r>
              <w:t>node-schedule per order</w:t>
            </w:r>
          </w:p>
        </w:tc>
        <w:tc>
          <w:tcPr>
            <w:tcW w:type="dxa" w:w="1728"/>
          </w:tcPr>
          <w:p>
            <w:r>
              <w:t>Acceptance/no-show timers stored in memory — lost on server restart, orders may never auto-reject/auto-no-show</w:t>
            </w:r>
          </w:p>
        </w:tc>
      </w:tr>
    </w:tbl>
    <w:p/>
    <w:p>
      <w:r>
        <w:br w:type="page"/>
      </w:r>
    </w:p>
    <w:p>
      <w:pPr>
        <w:pStyle w:val="Heading1"/>
      </w:pPr>
      <w:r>
        <w:t>4. Section 1.3 — Integration Ownership Mapping</w:t>
      </w:r>
    </w:p>
    <w:p>
      <w:r>
        <w:t>Based on repository analysis, the following third-party integrations were identified. Ownership cannot be confirmed without access credentials — flagged as continuity risks where configuration appears vendor-controlled.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Config Keys / Files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Usage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Ownership Assessment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Continuity Risk</w:t>
            </w:r>
          </w:p>
        </w:tc>
      </w:tr>
      <w:tr>
        <w:tc>
          <w:tcPr>
            <w:tcW w:type="dxa" w:w="1440"/>
          </w:tcPr>
          <w:p>
            <w:r>
              <w:t>Stripe (Payments)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Backend: STRIPE_SECRET_KEY_VENDORS, STRIPE_SECRET_KEY, STRIPE_WEBHOOK_SECRET (+4 variants), STRIPE_CLIENT_ID, STRIPE_OAUTH_REDIRECT_URL. User_App: pk_test hardcoded. Vendor_App: pk_test + pk_live in api.dart.</w:t>
            </w:r>
          </w:p>
        </w:tc>
        <w:tc>
          <w:tcPr>
            <w:tcW w:type="dxa" w:w="1440"/>
          </w:tcPr>
          <w:p>
            <w:r>
              <w:t>Stripe Connect for vendor payouts; manual capture PaymentIntents; embedded onboarding WebView</w:t>
            </w:r>
          </w:p>
        </w:tc>
        <w:tc>
          <w:tcPr>
            <w:tcW w:type="dxa" w:w="1440"/>
          </w:tcPr>
          <w:p>
            <w:r>
              <w:t>UNKNOWN — Keys in .env (not in repo). Publishable keys hardcoded suggest dev vendor ownership. Webhook secrets require Stripe Dashboard access.</w:t>
            </w:r>
          </w:p>
        </w:tc>
        <w:tc>
          <w:tcPr>
            <w:tcW w:type="dxa" w:w="1440"/>
          </w:tcPr>
          <w:p>
            <w:r>
              <w:t>HIGH — Payment processing is business-critical. If incumbent vendor owns Stripe account, Nousattva cannot process payments independently.</w:t>
            </w:r>
          </w:p>
        </w:tc>
      </w:tr>
      <w:tr>
        <w:tc>
          <w:tcPr>
            <w:tcW w:type="dxa" w:w="1440"/>
          </w:tcPr>
          <w:p>
            <w:r>
              <w:t>Firebase (Auth + FCM)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Backend: firebaseAuth.js + handleFactory.js with service account JSON files (resqbox-2740d-firebase-adminsdk-*.json). User_App + Vendor_App: firebase_options.dart with project resqbox-2740d.</w:t>
            </w:r>
          </w:p>
        </w:tc>
        <w:tc>
          <w:tcPr>
            <w:tcW w:type="dxa" w:w="1440"/>
          </w:tcPr>
          <w:p>
            <w:r>
              <w:t>Social login (Google/Apple/Facebook), push notifications (FCM), Firebase Auth token verification</w:t>
            </w:r>
          </w:p>
        </w:tc>
        <w:tc>
          <w:tcPr>
            <w:tcW w:type="dxa" w:w="1440"/>
          </w:tcPr>
          <w:p>
            <w:r>
              <w:t>LIKELY INCUMBENT VENDOR — Two different Firebase Admin SDK JSON files referenced; JSON files not in repo (gitignored or never committed). Firebase project ID: resqbox-2740d.</w:t>
            </w:r>
          </w:p>
        </w:tc>
        <w:tc>
          <w:tcPr>
            <w:tcW w:type="dxa" w:w="1440"/>
          </w:tcPr>
          <w:p>
            <w:r>
              <w:t>HIGH — Push notifications and social login depend on Firebase project access.</w:t>
            </w:r>
          </w:p>
        </w:tc>
      </w:tr>
      <w:tr>
        <w:tc>
          <w:tcPr>
            <w:tcW w:type="dxa" w:w="1440"/>
          </w:tcPr>
          <w:p>
            <w:r>
              <w:t>AWS S3 + CloudFront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Backend: AWS_REGION, AWS_ACCESSKEYID, AWS_SECRETACCESSKEY, AWS_BUCKET_NAME. CDN env vars: banners_s3, categories_s3, menu_s3, kitchen_s3, etc. Hardcoded CloudFront: d19qgxevt3ep10.cloudfront.net</w:t>
            </w:r>
          </w:p>
        </w:tc>
        <w:tc>
          <w:tcPr>
            <w:tcW w:type="dxa" w:w="1440"/>
          </w:tcPr>
          <w:p>
            <w:r>
              <w:t>Image uploads (banners, menu, kitchen, KYC, team), invoice PDF storage</w:t>
            </w:r>
          </w:p>
        </w:tc>
        <w:tc>
          <w:tcPr>
            <w:tcW w:type="dxa" w:w="1440"/>
          </w:tcPr>
          <w:p>
            <w:r>
              <w:t>UNKNOWN — Credentials in .env only. CloudFront distribution ID hardcoded suggests fixed infrastructure.</w:t>
            </w:r>
          </w:p>
        </w:tc>
        <w:tc>
          <w:tcPr>
            <w:tcW w:type="dxa" w:w="1440"/>
          </w:tcPr>
          <w:p>
            <w:r>
              <w:t>MEDIUM — All media assets stored in S3. Bucket ownership transfer needed for migration.</w:t>
            </w:r>
          </w:p>
        </w:tc>
      </w:tr>
      <w:tr>
        <w:tc>
          <w:tcPr>
            <w:tcW w:type="dxa" w:w="1440"/>
          </w:tcPr>
          <w:p>
            <w:r>
              <w:t>Email / OTP (Gmail SMTP)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Backend: SMTP_PASSWORD env var. Hardcoded: support@resqboxfood.com, noreply@resqboxfood.com in emailService.js</w:t>
            </w:r>
          </w:p>
        </w:tc>
        <w:tc>
          <w:tcPr>
            <w:tcW w:type="dxa" w:w="1440"/>
          </w:tcPr>
          <w:p>
            <w:r>
              <w:t>Email OTP for user login/signup, vendor forgot password, admin notifications</w:t>
            </w:r>
          </w:p>
        </w:tc>
        <w:tc>
          <w:tcPr>
            <w:tcW w:type="dxa" w:w="1440"/>
          </w:tcPr>
          <w:p>
            <w:r>
              <w:t>UNKNOWN — Gmail account likely created by incumbent vendor. No SMS/OTP gateway found (Twilio, etc.).</w:t>
            </w:r>
          </w:p>
        </w:tc>
        <w:tc>
          <w:tcPr>
            <w:tcW w:type="dxa" w:w="1440"/>
          </w:tcPr>
          <w:p>
            <w:r>
              <w:t>MEDIUM — Login/signup blocked if email account lost. No SMS fallback implemented.</w:t>
            </w:r>
          </w:p>
        </w:tc>
      </w:tr>
      <w:tr>
        <w:tc>
          <w:tcPr>
            <w:tcW w:type="dxa" w:w="1440"/>
          </w:tcPr>
          <w:p>
            <w:r>
              <w:t>Google Maps / Places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User_App: AndroidManifest.xml + search_location.dart. Vendor_App: location_picker.dart, update_location_picker.dart. Key: AIzaSyBZpiSwjq1dm3Xn2eHS13d_8qDS2ey9WU</w:t>
            </w:r>
          </w:p>
        </w:tc>
        <w:tc>
          <w:tcPr>
            <w:tcW w:type="dxa" w:w="1440"/>
          </w:tcPr>
          <w:p>
            <w:r>
              <w:t>Location search, kitchen discovery, address picker, map display</w:t>
            </w:r>
          </w:p>
        </w:tc>
        <w:tc>
          <w:tcPr>
            <w:tcW w:type="dxa" w:w="1440"/>
          </w:tcPr>
          <w:p>
            <w:r>
              <w:t>LIKELY INCUMBENT VENDOR — API key hardcoded in multiple client apps.</w:t>
            </w:r>
          </w:p>
        </w:tc>
        <w:tc>
          <w:tcPr>
            <w:tcW w:type="dxa" w:w="1440"/>
          </w:tcPr>
          <w:p>
            <w:r>
              <w:t>LOW — Key can be rotated; mainly affects maps functionality.</w:t>
            </w:r>
          </w:p>
        </w:tc>
      </w:tr>
      <w:tr>
        <w:tc>
          <w:tcPr>
            <w:tcW w:type="dxa" w:w="1440"/>
          </w:tcPr>
          <w:p>
            <w:r>
              <w:t>Australian Business Register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Backend: ABN_GUID env var. vendorController.getAbnDetails</w:t>
            </w:r>
          </w:p>
        </w:tc>
        <w:tc>
          <w:tcPr>
            <w:tcW w:type="dxa" w:w="1440"/>
          </w:tcPr>
          <w:p>
            <w:r>
              <w:t>ABN validation during kitchen registration (Australia)</w:t>
            </w:r>
          </w:p>
        </w:tc>
        <w:tc>
          <w:tcPr>
            <w:tcW w:type="dxa" w:w="1440"/>
          </w:tcPr>
          <w:p>
            <w:r>
              <w:t>UNKNOWN — GUID-based API access.</w:t>
            </w:r>
          </w:p>
        </w:tc>
        <w:tc>
          <w:tcPr>
            <w:tcW w:type="dxa" w:w="1440"/>
          </w:tcPr>
          <w:p>
            <w:r>
              <w:t>LOW — Only affects AU kitchen registration.</w:t>
            </w:r>
          </w:p>
        </w:tc>
      </w:tr>
      <w:tr>
        <w:tc>
          <w:tcPr>
            <w:tcW w:type="dxa" w:w="1440"/>
          </w:tcPr>
          <w:p>
            <w:r>
              <w:t>Apple App Store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User_App: ios/ directory, sign_in_with_apple dependency. Bundle ID in Xcode project.</w:t>
            </w:r>
          </w:p>
        </w:tc>
        <w:tc>
          <w:tcPr>
            <w:tcW w:type="dxa" w:w="1440"/>
          </w:tcPr>
          <w:p>
            <w:r>
              <w:t>iOS app distribution, Apple Sign-In</w:t>
            </w:r>
          </w:p>
        </w:tc>
        <w:tc>
          <w:tcPr>
            <w:tcW w:type="dxa" w:w="1440"/>
          </w:tcPr>
          <w:p>
            <w:r>
              <w:t>NOT VERIFIABLE FROM CODE — Requires App Store Connect access.</w:t>
            </w:r>
          </w:p>
        </w:tc>
        <w:tc>
          <w:tcPr>
            <w:tcW w:type="dxa" w:w="1440"/>
          </w:tcPr>
          <w:p>
            <w:r>
              <w:t>HIGH — App updates require store account ownership.</w:t>
            </w:r>
          </w:p>
        </w:tc>
      </w:tr>
      <w:tr>
        <w:tc>
          <w:tcPr>
            <w:tcW w:type="dxa" w:w="1440"/>
          </w:tcPr>
          <w:p>
            <w:r>
              <w:t>Google Play Store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User_App + Vendor_App: android/ directories. google-services.json referenced.</w:t>
            </w:r>
          </w:p>
        </w:tc>
        <w:tc>
          <w:tcPr>
            <w:tcW w:type="dxa" w:w="1440"/>
          </w:tcPr>
          <w:p>
            <w:r>
              <w:t>Android app distribution, Google Sign-In</w:t>
            </w:r>
          </w:p>
        </w:tc>
        <w:tc>
          <w:tcPr>
            <w:tcW w:type="dxa" w:w="1440"/>
          </w:tcPr>
          <w:p>
            <w:r>
              <w:t>NOT VERIFIABLE FROM CODE — Requires Play Console access.</w:t>
            </w:r>
          </w:p>
        </w:tc>
        <w:tc>
          <w:tcPr>
            <w:tcW w:type="dxa" w:w="1440"/>
          </w:tcPr>
          <w:p>
            <w:r>
              <w:t>HIGH — App updates require store account ownership.</w:t>
            </w:r>
          </w:p>
        </w:tc>
      </w:tr>
      <w:tr>
        <w:tc>
          <w:tcPr>
            <w:tcW w:type="dxa" w:w="1440"/>
          </w:tcPr>
          <w:p>
            <w:r>
              <w:t>Socket.IO Server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Backend: utils/socket.js. Hosted on same Express server (port 9000).</w:t>
            </w:r>
          </w:p>
        </w:tc>
        <w:tc>
          <w:tcPr>
            <w:tcW w:type="dxa" w:w="1440"/>
          </w:tcPr>
          <w:p>
            <w:r>
              <w:t>Real-time order updates, support chat, Stripe onboarding events</w:t>
            </w:r>
          </w:p>
        </w:tc>
        <w:tc>
          <w:tcPr>
            <w:tcW w:type="dxa" w:w="1440"/>
          </w:tcPr>
          <w:p>
            <w:r>
              <w:t>SELF-HOSTED — Part of Backend deployment. No third-party dependency.</w:t>
            </w:r>
          </w:p>
        </w:tc>
        <w:tc>
          <w:tcPr>
            <w:tcW w:type="dxa" w:w="1440"/>
          </w:tcPr>
          <w:p>
            <w:r>
              <w:t>LOW — Controlled by whoever deploys the backend.</w:t>
            </w:r>
          </w:p>
        </w:tc>
      </w:tr>
      <w:tr>
        <w:tc>
          <w:tcPr>
            <w:tcW w:type="dxa" w:w="1440"/>
          </w:tcPr>
          <w:p>
            <w:r>
              <w:t>Razorpay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Backend: imported in vendorController.js but NEVER USED. In package.json dependencies.</w:t>
            </w:r>
          </w:p>
        </w:tc>
        <w:tc>
          <w:tcPr>
            <w:tcW w:type="dxa" w:w="1440"/>
          </w:tcPr>
          <w:p>
            <w:r>
              <w:t>Was likely planned for India payments but not implemented</w:t>
            </w:r>
          </w:p>
        </w:tc>
        <w:tc>
          <w:tcPr>
            <w:tcW w:type="dxa" w:w="1440"/>
          </w:tcPr>
          <w:p>
            <w:r>
              <w:t>N/A — Dead code.</w:t>
            </w:r>
          </w:p>
        </w:tc>
        <w:tc>
          <w:tcPr>
            <w:tcW w:type="dxa" w:w="1440"/>
          </w:tcPr>
          <w:p>
            <w:r>
              <w:t>NONE — Not active integration.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5. Section 1.4 — Scalability &amp; System Design Input</w:t>
      </w:r>
    </w:p>
    <w:p>
      <w:pPr>
        <w:pStyle w:val="Heading2"/>
      </w:pPr>
      <w:r>
        <w:t>5.1 Current Architecture</w:t>
      </w:r>
    </w:p>
    <w:p>
      <w:r>
        <w:t>Architecture topology inferred from codebase: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Current State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Constraints</w:t>
            </w:r>
          </w:p>
        </w:tc>
      </w:tr>
      <w:tr>
        <w:tc>
          <w:tcPr>
            <w:tcW w:type="dxa" w:w="2880"/>
          </w:tcPr>
          <w:p>
            <w:r>
              <w:t>Application Layer</w:t>
            </w:r>
          </w:p>
        </w:tc>
        <w:tc>
          <w:tcPr>
            <w:tcW w:type="dxa" w:w="2880"/>
          </w:tcPr>
          <w:p>
            <w:r>
              <w:t>Monolithic Express.js API (single process, port 9000) + 3 client apps (2 Flutter, 1 React SPA)</w:t>
            </w:r>
          </w:p>
        </w:tc>
        <w:tc>
          <w:tcPr>
            <w:tcW w:type="dxa" w:w="2880"/>
          </w:tcPr>
          <w:p>
            <w:r>
              <w:t>No microservices, no API gateway, no load balancer config in repo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Single PostgreSQL instance via Prisma ORM</w:t>
            </w:r>
          </w:p>
        </w:tc>
        <w:tc>
          <w:tcPr>
            <w:tcW w:type="dxa" w:w="2880"/>
          </w:tcPr>
          <w:p>
            <w:r>
              <w:t>No read replicas, no connection pooling config, no sharding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AWS S3 + CloudFront CDN</w:t>
            </w:r>
          </w:p>
        </w:tc>
        <w:tc>
          <w:tcPr>
            <w:tcW w:type="dxa" w:w="2880"/>
          </w:tcPr>
          <w:p>
            <w:r>
              <w:t>Single bucket (env-configured), no regional buckets</w:t>
            </w:r>
          </w:p>
        </w:tc>
      </w:tr>
      <w:tr>
        <w:tc>
          <w:tcPr>
            <w:tcW w:type="dxa" w:w="2880"/>
          </w:tcPr>
          <w:p>
            <w:r>
              <w:t>Real-time</w:t>
            </w:r>
          </w:p>
        </w:tc>
        <w:tc>
          <w:tcPr>
            <w:tcW w:type="dxa" w:w="2880"/>
          </w:tcPr>
          <w:p>
            <w:r>
              <w:t>Socket.IO on same Node process</w:t>
            </w:r>
          </w:p>
        </w:tc>
        <w:tc>
          <w:tcPr>
            <w:tcW w:type="dxa" w:w="2880"/>
          </w:tcPr>
          <w:p>
            <w:r>
              <w:t>In-memory rooms; no Redis adapter for multi-instance scaling</w:t>
            </w:r>
          </w:p>
        </w:tc>
      </w:tr>
      <w:tr>
        <w:tc>
          <w:tcPr>
            <w:tcW w:type="dxa" w:w="2880"/>
          </w:tcPr>
          <w:p>
            <w:r>
              <w:t>Background Jobs</w:t>
            </w:r>
          </w:p>
        </w:tc>
        <w:tc>
          <w:tcPr>
            <w:tcW w:type="dxa" w:w="2880"/>
          </w:tcPr>
          <w:p>
            <w:r>
              <w:t>node-cron (global) + node-schedule (per-order in-memory)</w:t>
            </w:r>
          </w:p>
        </w:tc>
        <w:tc>
          <w:tcPr>
            <w:tcW w:type="dxa" w:w="2880"/>
          </w:tcPr>
          <w:p>
            <w:r>
              <w:t>Lost on restart; no persistent job queue (Bull, SQS, etc.)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Stripe Connect with manual capture</w:t>
            </w:r>
          </w:p>
        </w:tc>
        <w:tc>
          <w:tcPr>
            <w:tcW w:type="dxa" w:w="2880"/>
          </w:tcPr>
          <w:p>
            <w:r>
              <w:t>Synchronous capture on vendor accept; no payment queue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PM2 process manager (ecosystem.config.js)</w:t>
            </w:r>
          </w:p>
        </w:tc>
        <w:tc>
          <w:tcPr>
            <w:tcW w:type="dxa" w:w="2880"/>
          </w:tcPr>
          <w:p>
            <w:r>
              <w:t>No Docker, no K8s, no CI/CD pipeline in repo. trust proxy: 1 suggests reverse proxy (nginx/ALB).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express-rate-limit: 200 req/min on /api</w:t>
            </w:r>
          </w:p>
        </w:tc>
        <w:tc>
          <w:tcPr>
            <w:tcW w:type="dxa" w:w="2880"/>
          </w:tcPr>
          <w:p>
            <w:r>
              <w:t>Basic protection; no per-user or per-endpoint limits</w:t>
            </w:r>
          </w:p>
        </w:tc>
      </w:tr>
    </w:tbl>
    <w:p/>
    <w:p>
      <w:pPr>
        <w:pStyle w:val="Heading2"/>
      </w:pPr>
      <w:r>
        <w:t>5.2 Scalability Constraints &amp;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Trigger Threshold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Current Impact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SC-001</w:t>
            </w:r>
          </w:p>
        </w:tc>
        <w:tc>
          <w:tcPr>
            <w:tcW w:type="dxa" w:w="1728"/>
          </w:tcPr>
          <w:p>
            <w:r>
              <w:t>Single Node API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Backend runs as single Node.js process. All HTTP, WebSocket, cron jobs, and scheduled timers in one process.</w:t>
            </w:r>
          </w:p>
        </w:tc>
        <w:tc>
          <w:tcPr>
            <w:tcW w:type="dxa" w:w="1728"/>
          </w:tcPr>
          <w:p>
            <w:r>
              <w:t>Vertical scaling only. Add load balancer + multiple PM2 instances with Redis Socket.IO adapter.</w:t>
            </w:r>
          </w:p>
        </w:tc>
      </w:tr>
      <w:tr>
        <w:tc>
          <w:tcPr>
            <w:tcW w:type="dxa" w:w="1728"/>
          </w:tcPr>
          <w:p>
            <w:r>
              <w:t>SC-002</w:t>
            </w:r>
          </w:p>
        </w:tc>
        <w:tc>
          <w:tcPr>
            <w:tcW w:type="dxa" w:w="1728"/>
          </w:tcPr>
          <w:p>
            <w:r>
              <w:t>In-Memory Order Timers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node-schedule timers for acceptance timeout and no-show per order. Lost on server restart.</w:t>
            </w:r>
          </w:p>
        </w:tc>
        <w:tc>
          <w:tcPr>
            <w:tcW w:type="dxa" w:w="1728"/>
          </w:tcPr>
          <w:p>
            <w:r>
              <w:t>Migrate to persistent job queue (Bull/BullMQ with Redis, or AWS SQS).</w:t>
            </w:r>
          </w:p>
        </w:tc>
      </w:tr>
      <w:tr>
        <w:tc>
          <w:tcPr>
            <w:tcW w:type="dxa" w:w="1728"/>
          </w:tcPr>
          <w:p>
            <w:r>
              <w:t>SC-003</w:t>
            </w:r>
          </w:p>
        </w:tc>
        <w:tc>
          <w:tcPr>
            <w:tcW w:type="dxa" w:w="1728"/>
          </w:tcPr>
          <w:p>
            <w:r>
              <w:t>No DB Connection Pooling</w:t>
            </w:r>
          </w:p>
        </w:tc>
        <w:tc>
          <w:tcPr>
            <w:tcW w:type="dxa" w:w="1728"/>
          </w:tcPr>
          <w:p>
            <w:r>
              <w:t>100+ concurrent users</w:t>
            </w:r>
          </w:p>
        </w:tc>
        <w:tc>
          <w:tcPr>
            <w:tcW w:type="dxa" w:w="1728"/>
          </w:tcPr>
          <w:p>
            <w:r>
              <w:t>Prisma default connection pool may exhaust under load.</w:t>
            </w:r>
          </w:p>
        </w:tc>
        <w:tc>
          <w:tcPr>
            <w:tcW w:type="dxa" w:w="1728"/>
          </w:tcPr>
          <w:p>
            <w:r>
              <w:t>Configure Prisma connection pool size; add PgBouncer for connection multiplexing.</w:t>
            </w:r>
          </w:p>
        </w:tc>
      </w:tr>
      <w:tr>
        <w:tc>
          <w:tcPr>
            <w:tcW w:type="dxa" w:w="1728"/>
          </w:tcPr>
          <w:p>
            <w:r>
              <w:t>SC-004</w:t>
            </w:r>
          </w:p>
        </w:tc>
        <w:tc>
          <w:tcPr>
            <w:tcW w:type="dxa" w:w="1728"/>
          </w:tcPr>
          <w:p>
            <w:r>
              <w:t>Inventory Race Conditions</w:t>
            </w:r>
          </w:p>
        </w:tc>
        <w:tc>
          <w:tcPr>
            <w:tcW w:type="dxa" w:w="1728"/>
          </w:tcPr>
          <w:p>
            <w:r>
              <w:t>Flash sales / popular boxes</w:t>
            </w:r>
          </w:p>
        </w:tc>
        <w:tc>
          <w:tcPr>
            <w:tcW w:type="dxa" w:w="1728"/>
          </w:tcPr>
          <w:p>
            <w:r>
              <w:t>Non-atomic inventory operations will cause overselling under concurrent load.</w:t>
            </w:r>
          </w:p>
        </w:tc>
        <w:tc>
          <w:tcPr>
            <w:tcW w:type="dxa" w:w="1728"/>
          </w:tcPr>
          <w:p>
            <w:r>
              <w:t>Implement SELECT FOR UPDATE or atomic UPDATE WHERE quantity &gt;= N. Add Redis-based inventory reservation with TTL.</w:t>
            </w:r>
          </w:p>
        </w:tc>
      </w:tr>
      <w:tr>
        <w:tc>
          <w:tcPr>
            <w:tcW w:type="dxa" w:w="1728"/>
          </w:tcPr>
          <w:p>
            <w:r>
              <w:t>SC-005</w:t>
            </w:r>
          </w:p>
        </w:tc>
        <w:tc>
          <w:tcPr>
            <w:tcW w:type="dxa" w:w="1728"/>
          </w:tcPr>
          <w:p>
            <w:r>
              <w:t>Single Region Database</w:t>
            </w:r>
          </w:p>
        </w:tc>
        <w:tc>
          <w:tcPr>
            <w:tcW w:type="dxa" w:w="1728"/>
          </w:tcPr>
          <w:p>
            <w:r>
              <w:t>SG + AU expansion</w:t>
            </w:r>
          </w:p>
        </w:tc>
        <w:tc>
          <w:tcPr>
            <w:tcW w:type="dxa" w:w="1728"/>
          </w:tcPr>
          <w:p>
            <w:r>
              <w:t>Single PostgreSQL instance serving both Singapore and Australia markets.</w:t>
            </w:r>
          </w:p>
        </w:tc>
        <w:tc>
          <w:tcPr>
            <w:tcW w:type="dxa" w:w="1728"/>
          </w:tcPr>
          <w:p>
            <w:r>
              <w:t>Consider regional read replicas (AU-optimized reads). Full DB separation when merchant count exceeds ~500 per region or p99 latency &gt; 200ms.</w:t>
            </w:r>
          </w:p>
        </w:tc>
      </w:tr>
      <w:tr>
        <w:tc>
          <w:tcPr>
            <w:tcW w:type="dxa" w:w="1728"/>
          </w:tcPr>
          <w:p>
            <w:r>
              <w:t>SC-006</w:t>
            </w:r>
          </w:p>
        </w:tc>
        <w:tc>
          <w:tcPr>
            <w:tcW w:type="dxa" w:w="1728"/>
          </w:tcPr>
          <w:p>
            <w:r>
              <w:t>No CDN for API</w:t>
            </w:r>
          </w:p>
        </w:tc>
        <w:tc>
          <w:tcPr>
            <w:tcW w:type="dxa" w:w="1728"/>
          </w:tcPr>
          <w:p>
            <w:r>
              <w:t>Growing user base</w:t>
            </w:r>
          </w:p>
        </w:tc>
        <w:tc>
          <w:tcPr>
            <w:tcW w:type="dxa" w:w="1728"/>
          </w:tcPr>
          <w:p>
            <w:r>
              <w:t>API responses not cached; every request hits database.</w:t>
            </w:r>
          </w:p>
        </w:tc>
        <w:tc>
          <w:tcPr>
            <w:tcW w:type="dxa" w:w="1728"/>
          </w:tcPr>
          <w:p>
            <w:r>
              <w:t>Add Redis caching for homePage, getMenu, getAllKitchens. Cache TTL 30-60s for browse endpoints.</w:t>
            </w:r>
          </w:p>
        </w:tc>
      </w:tr>
      <w:tr>
        <w:tc>
          <w:tcPr>
            <w:tcW w:type="dxa" w:w="1728"/>
          </w:tcPr>
          <w:p>
            <w:r>
              <w:t>SC-007</w:t>
            </w:r>
          </w:p>
        </w:tc>
        <w:tc>
          <w:tcPr>
            <w:tcW w:type="dxa" w:w="1728"/>
          </w:tcPr>
          <w:p>
            <w:r>
              <w:t>Monolithic Controller Files</w:t>
            </w:r>
          </w:p>
        </w:tc>
        <w:tc>
          <w:tcPr>
            <w:tcW w:type="dxa" w:w="1728"/>
          </w:tcPr>
          <w:p>
            <w:r>
              <w:t>Feature growth</w:t>
            </w:r>
          </w:p>
        </w:tc>
        <w:tc>
          <w:tcPr>
            <w:tcW w:type="dxa" w:w="1728"/>
          </w:tcPr>
          <w:p>
            <w:r>
              <w:t>userController.js at 5300+ lines makes parallel development and testing difficult.</w:t>
            </w:r>
          </w:p>
        </w:tc>
        <w:tc>
          <w:tcPr>
            <w:tcW w:type="dxa" w:w="1728"/>
          </w:tcPr>
          <w:p>
            <w:r>
              <w:t>Refactor into service layer: OrderService, PaymentService, AuthService, etc.</w:t>
            </w:r>
          </w:p>
        </w:tc>
      </w:tr>
      <w:tr>
        <w:tc>
          <w:tcPr>
            <w:tcW w:type="dxa" w:w="1728"/>
          </w:tcPr>
          <w:p>
            <w:r>
              <w:t>SC-008</w:t>
            </w:r>
          </w:p>
        </w:tc>
        <w:tc>
          <w:tcPr>
            <w:tcW w:type="dxa" w:w="1728"/>
          </w:tcPr>
          <w:p>
            <w:r>
              <w:t>No Horizontal Pod Scaling</w:t>
            </w:r>
          </w:p>
        </w:tc>
        <w:tc>
          <w:tcPr>
            <w:tcW w:type="dxa" w:w="1728"/>
          </w:tcPr>
          <w:p>
            <w:r>
              <w:t>Traffic spikes</w:t>
            </w:r>
          </w:p>
        </w:tc>
        <w:tc>
          <w:tcPr>
            <w:tcW w:type="dxa" w:w="1728"/>
          </w:tcPr>
          <w:p>
            <w:r>
              <w:t>No containerization (Docker) or orchestration (K8s/ECS) in repo.</w:t>
            </w:r>
          </w:p>
        </w:tc>
        <w:tc>
          <w:tcPr>
            <w:tcW w:type="dxa" w:w="1728"/>
          </w:tcPr>
          <w:p>
            <w:r>
              <w:t>Containerize with Docker; deploy to ECS/EKS or similar with auto-scaling policies.</w:t>
            </w:r>
          </w:p>
        </w:tc>
      </w:tr>
    </w:tbl>
    <w:p/>
    <w:p>
      <w:pPr>
        <w:pStyle w:val="Heading2"/>
      </w:pPr>
      <w:r>
        <w:t>5.3 Regional Architecture Evolution (India vs AU)</w:t>
      </w:r>
    </w:p>
    <w:p>
      <w:r>
        <w:t>The application currently serves Singapore and Australia (AUD currency, Australia/Sydney timezone defaults, ABN validation). For India expansion or dedicated AU scaling, the following triggers and actions are recommended: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Recommended Action</w:t>
            </w:r>
          </w:p>
        </w:tc>
      </w:tr>
      <w:tr>
        <w:tc>
          <w:tcPr>
            <w:tcW w:type="dxa" w:w="4320"/>
          </w:tcPr>
          <w:p>
            <w:r>
              <w:t>Traffic &gt; 1000 concurrent users</w:t>
            </w:r>
          </w:p>
        </w:tc>
        <w:tc>
          <w:tcPr>
            <w:tcW w:type="dxa" w:w="4320"/>
          </w:tcPr>
          <w:p>
            <w:r>
              <w:t>Add load balancer + 2+ API instances behind PM2 cluster mode or container orchestration</w:t>
            </w:r>
          </w:p>
        </w:tc>
      </w:tr>
      <w:tr>
        <w:tc>
          <w:tcPr>
            <w:tcW w:type="dxa" w:w="4320"/>
          </w:tcPr>
          <w:p>
            <w:r>
              <w:t>Merchant count &gt; 500 per region</w:t>
            </w:r>
          </w:p>
        </w:tc>
        <w:tc>
          <w:tcPr>
            <w:tcW w:type="dxa" w:w="4320"/>
          </w:tcPr>
          <w:p>
            <w:r>
              <w:t>Deploy regional API instances with regional read replicas; keep single write master</w:t>
            </w:r>
          </w:p>
        </w:tc>
      </w:tr>
      <w:tr>
        <w:tc>
          <w:tcPr>
            <w:tcW w:type="dxa" w:w="4320"/>
          </w:tcPr>
          <w:p>
            <w:r>
              <w:t>Data volume &gt; 100GB or query p99 &gt; 500ms</w:t>
            </w:r>
          </w:p>
        </w:tc>
        <w:tc>
          <w:tcPr>
            <w:tcW w:type="dxa" w:w="4320"/>
          </w:tcPr>
          <w:p>
            <w:r>
              <w:t>Partition orders table by region/date; add read replicas</w:t>
            </w:r>
          </w:p>
        </w:tc>
      </w:tr>
      <w:tr>
        <w:tc>
          <w:tcPr>
            <w:tcW w:type="dxa" w:w="4320"/>
          </w:tcPr>
          <w:p>
            <w:r>
              <w:t>India market entry</w:t>
            </w:r>
          </w:p>
        </w:tc>
        <w:tc>
          <w:tcPr>
            <w:tcW w:type="dxa" w:w="4320"/>
          </w:tcPr>
          <w:p>
            <w:r>
              <w:t>Separate Stripe account (INR), new Firebase project, India-specific SMS OTP gateway (currently email-only), separate S3 bucket in ap-south-1</w:t>
            </w:r>
          </w:p>
        </w:tc>
      </w:tr>
      <w:tr>
        <w:tc>
          <w:tcPr>
            <w:tcW w:type="dxa" w:w="4320"/>
          </w:tcPr>
          <w:p>
            <w:r>
              <w:t>Regulatory compliance (AU/SG)</w:t>
            </w:r>
          </w:p>
        </w:tc>
        <w:tc>
          <w:tcPr>
            <w:tcW w:type="dxa" w:w="4320"/>
          </w:tcPr>
          <w:p>
            <w:r>
              <w:t>Current GST handling (5-10%) and platform fee (1%) are configurable via Config table — adequate for current scale</w:t>
            </w:r>
          </w:p>
        </w:tc>
      </w:tr>
    </w:tbl>
    <w:p/>
    <w:p>
      <w:r>
        <w:br w:type="page"/>
      </w:r>
    </w:p>
    <w:p>
      <w:pPr>
        <w:pStyle w:val="Heading1"/>
      </w:pPr>
      <w:r>
        <w:t>6. Section 1.5 — Penetration, Smoke &amp; Load Testing</w:t>
      </w:r>
    </w:p>
    <w:p>
      <w:pPr>
        <w:pStyle w:val="Heading2"/>
      </w:pPr>
      <w:r>
        <w:t>6.1 OWASP Top 10 — Penetration Test Findings (Static Analysis)</w:t>
      </w:r>
    </w:p>
    <w:p>
      <w:r>
        <w:t>Aligned to OWASP Top 10 checks relevant to the ResQBox stack. Live penetration testing was BLOCKED (no staging environment access). Findings from static code analysis: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OWASP Category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Findings</w:t>
            </w:r>
          </w:p>
        </w:tc>
      </w:tr>
      <w:tr>
        <w:tc>
          <w:tcPr>
            <w:tcW w:type="dxa" w:w="2160"/>
          </w:tcPr>
          <w:p>
            <w:r>
              <w:t>A01:2021</w:t>
            </w:r>
          </w:p>
        </w:tc>
        <w:tc>
          <w:tcPr>
            <w:tcW w:type="dxa" w:w="2160"/>
          </w:tcPr>
          <w:p>
            <w:r>
              <w:t>Broken Access Control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Public admin signup (SEC-001); no API-level permission enforcement (SEC-009); unauthenticated S3 uploads (SEC-006); socket rooms without auth (SEC-010)</w:t>
            </w:r>
          </w:p>
        </w:tc>
      </w:tr>
      <w:tr>
        <w:tc>
          <w:tcPr>
            <w:tcW w:type="dxa" w:w="2160"/>
          </w:tcPr>
          <w:p>
            <w:r>
              <w:t>A02:2021</w:t>
            </w:r>
          </w:p>
        </w:tc>
        <w:tc>
          <w:tcPr>
            <w:tcW w:type="dxa" w:w="2160"/>
          </w:tcPr>
          <w:p>
            <w:r>
              <w:t>Cryptographic Failures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JWT tokens logged to console (SEC-004); Stripe test keys in production code (SEC-002); clientSecret logged (SEC-013)</w:t>
            </w:r>
          </w:p>
        </w:tc>
      </w:tr>
      <w:tr>
        <w:tc>
          <w:tcPr>
            <w:tcW w:type="dxa" w:w="2160"/>
          </w:tcPr>
          <w:p>
            <w:r>
              <w:t>A03:2021</w:t>
            </w:r>
          </w:p>
        </w:tc>
        <w:tc>
          <w:tcPr>
            <w:tcW w:type="dxa" w:w="2160"/>
          </w:tcPr>
          <w:p>
            <w:r>
              <w:t>Injection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Prisma ORM used throughout — parameterized queries. No raw SQL injection vectors found.</w:t>
            </w:r>
          </w:p>
        </w:tc>
      </w:tr>
      <w:tr>
        <w:tc>
          <w:tcPr>
            <w:tcW w:type="dxa" w:w="2160"/>
          </w:tcPr>
          <w:p>
            <w:r>
              <w:t>A04:2021</w:t>
            </w:r>
          </w:p>
        </w:tc>
        <w:tc>
          <w:tcPr>
            <w:tcW w:type="dxa" w:w="2160"/>
          </w:tcPr>
          <w:p>
            <w:r>
              <w:t>Insecure Design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Client-supplied order totals (SEC-003); no inventory reservation design (CON-003); no OTP expiry (SEC-005)</w:t>
            </w:r>
          </w:p>
        </w:tc>
      </w:tr>
      <w:tr>
        <w:tc>
          <w:tcPr>
            <w:tcW w:type="dxa" w:w="2160"/>
          </w:tcPr>
          <w:p>
            <w:r>
              <w:t>A05:2021</w:t>
            </w:r>
          </w:p>
        </w:tc>
        <w:tc>
          <w:tcPr>
            <w:tcW w:type="dxa" w:w="2160"/>
          </w:tcPr>
          <w:p>
            <w:r>
              <w:t>Security Misconfiguration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CORS wide open (SEC-007); PM2 wrong path (QA-013); CSP stripped in WebView (SEC-011); helmet used but insufficient</w:t>
            </w:r>
          </w:p>
        </w:tc>
      </w:tr>
      <w:tr>
        <w:tc>
          <w:tcPr>
            <w:tcW w:type="dxa" w:w="2160"/>
          </w:tcPr>
          <w:p>
            <w:r>
              <w:t>A06:2021</w:t>
            </w:r>
          </w:p>
        </w:tc>
        <w:tc>
          <w:tcPr>
            <w:tcW w:type="dxa" w:w="2160"/>
          </w:tcPr>
          <w:p>
            <w:r>
              <w:t>Vulnerable Components</w:t>
            </w:r>
          </w:p>
        </w:tc>
        <w:tc>
          <w:tcPr>
            <w:tcW w:type="dxa" w:w="2160"/>
          </w:tcPr>
          <w:p>
            <w:r>
              <w:t>WARN</w:t>
            </w:r>
          </w:p>
        </w:tc>
        <w:tc>
          <w:tcPr>
            <w:tcW w:type="dxa" w:w="2160"/>
          </w:tcPr>
          <w:p>
            <w:r>
              <w:t>Dependencies not audited (no npm audit results). razorpay in deps but unused. Flutter/Node versions should be checked for CVEs.</w:t>
            </w:r>
          </w:p>
        </w:tc>
      </w:tr>
      <w:tr>
        <w:tc>
          <w:tcPr>
            <w:tcW w:type="dxa" w:w="2160"/>
          </w:tcPr>
          <w:p>
            <w:r>
              <w:t>A07:2021</w:t>
            </w:r>
          </w:p>
        </w:tc>
        <w:tc>
          <w:tcPr>
            <w:tcW w:type="dxa" w:w="2160"/>
          </w:tcPr>
          <w:p>
            <w:r>
              <w:t>Auth Failures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Fixed OTP 123456 (SEC-005); no OTP TTL; iOS skip login (TC-U-005); guest login broken</w:t>
            </w:r>
          </w:p>
        </w:tc>
      </w:tr>
      <w:tr>
        <w:tc>
          <w:tcPr>
            <w:tcW w:type="dxa" w:w="2160"/>
          </w:tcPr>
          <w:p>
            <w:r>
              <w:t>A08:2021</w:t>
            </w:r>
          </w:p>
        </w:tc>
        <w:tc>
          <w:tcPr>
            <w:tcW w:type="dxa" w:w="2160"/>
          </w:tcPr>
          <w:p>
            <w:r>
              <w:t>Data Integrity Failures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No server-side price validation (SEC-003); non-atomic inventory (CON-001); no webhook idempotency verification</w:t>
            </w:r>
          </w:p>
        </w:tc>
      </w:tr>
      <w:tr>
        <w:tc>
          <w:tcPr>
            <w:tcW w:type="dxa" w:w="2160"/>
          </w:tcPr>
          <w:p>
            <w:r>
              <w:t>A09:2021</w:t>
            </w:r>
          </w:p>
        </w:tc>
        <w:tc>
          <w:tcPr>
            <w:tcW w:type="dxa" w:w="2160"/>
          </w:tcPr>
          <w:p>
            <w:r>
              <w:t>Logging Failures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Excessive sensitive data logging (tokens, clientSecrets, JWT). No structured security audit log.</w:t>
            </w:r>
          </w:p>
        </w:tc>
      </w:tr>
      <w:tr>
        <w:tc>
          <w:tcPr>
            <w:tcW w:type="dxa" w:w="2160"/>
          </w:tcPr>
          <w:p>
            <w:r>
              <w:t>A10:2021</w:t>
            </w:r>
          </w:p>
        </w:tc>
        <w:tc>
          <w:tcPr>
            <w:tcW w:type="dxa" w:w="2160"/>
          </w:tcPr>
          <w:p>
            <w:r>
              <w:t>SSRF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user-controlled URL fetching found in backend. ABN lookup uses fixed government API.</w:t>
            </w:r>
          </w:p>
        </w:tc>
      </w:tr>
    </w:tbl>
    <w:p/>
    <w:p>
      <w:pPr>
        <w:pStyle w:val="Heading2"/>
      </w:pPr>
      <w:r>
        <w:t>6.2 Smoke Test Checklist — Critical Paths</w:t>
      </w:r>
    </w:p>
    <w:p>
      <w:r>
        <w:t>Smoke tests to execute after each build/deploy. Status based on code review (live execution BLOCKED):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Code Review Status</w:t>
            </w:r>
          </w:p>
        </w:tc>
        <w:tc>
          <w:tcPr>
            <w:tcW w:type="dxa" w:w="1440"/>
            <w:shd w:fill="2F5496"/>
          </w:tcPr>
          <w:p>
            <w:r>
              <w:rPr>
                <w:b/>
                <w:color w:val="FFFFFF"/>
              </w:rPr>
              <w:t>Execution Status</w:t>
            </w:r>
          </w:p>
        </w:tc>
      </w:tr>
      <w:tr>
        <w:tc>
          <w:tcPr>
            <w:tcW w:type="dxa" w:w="1440"/>
          </w:tcPr>
          <w:p>
            <w:r>
              <w:t>SM-001</w:t>
            </w:r>
          </w:p>
        </w:tc>
        <w:tc>
          <w:tcPr>
            <w:tcW w:type="dxa" w:w="1440"/>
          </w:tcPr>
          <w:p>
            <w:r>
              <w:t>API Health Check</w:t>
            </w:r>
          </w:p>
        </w:tc>
        <w:tc>
          <w:tcPr>
            <w:tcW w:type="dxa" w:w="1440"/>
          </w:tcPr>
          <w:p>
            <w:r>
              <w:t>GET /health</w:t>
            </w:r>
          </w:p>
        </w:tc>
        <w:tc>
          <w:tcPr>
            <w:tcW w:type="dxa" w:w="1440"/>
          </w:tcPr>
          <w:p>
            <w:r>
              <w:t>Returns 200 OK</w:t>
            </w:r>
          </w:p>
        </w:tc>
        <w:tc>
          <w:tcPr>
            <w:tcW w:type="dxa" w:w="1440"/>
          </w:tcPr>
          <w:p>
            <w:r>
              <w:t>Endpoint exists in app.js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SM-002</w:t>
            </w:r>
          </w:p>
        </w:tc>
        <w:tc>
          <w:tcPr>
            <w:tcW w:type="dxa" w:w="1440"/>
          </w:tcPr>
          <w:p>
            <w:r>
              <w:t>API Test Endpoint</w:t>
            </w:r>
          </w:p>
        </w:tc>
        <w:tc>
          <w:tcPr>
            <w:tcW w:type="dxa" w:w="1440"/>
          </w:tcPr>
          <w:p>
            <w:r>
              <w:t>GET /api/test</w:t>
            </w:r>
          </w:p>
        </w:tc>
        <w:tc>
          <w:tcPr>
            <w:tcW w:type="dxa" w:w="1440"/>
          </w:tcPr>
          <w:p>
            <w:r>
              <w:t>Returns success response</w:t>
            </w:r>
          </w:p>
        </w:tc>
        <w:tc>
          <w:tcPr>
            <w:tcW w:type="dxa" w:w="1440"/>
          </w:tcPr>
          <w:p>
            <w:r>
              <w:t>Endpoint exists in app.js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SM-003</w:t>
            </w:r>
          </w:p>
        </w:tc>
        <w:tc>
          <w:tcPr>
            <w:tcW w:type="dxa" w:w="1440"/>
          </w:tcPr>
          <w:p>
            <w:r>
              <w:t>User Login Flow</w:t>
            </w:r>
          </w:p>
        </w:tc>
        <w:tc>
          <w:tcPr>
            <w:tcW w:type="dxa" w:w="1440"/>
          </w:tcPr>
          <w:p>
            <w:r>
              <w:t>sendOtp → verifyOtp → JWT issued</w:t>
            </w:r>
          </w:p>
        </w:tc>
        <w:tc>
          <w:tcPr>
            <w:tcW w:type="dxa" w:w="1440"/>
          </w:tcPr>
          <w:p>
            <w:r>
              <w:t>User authenticated, token valid</w:t>
            </w:r>
          </w:p>
        </w:tc>
        <w:tc>
          <w:tcPr>
            <w:tcW w:type="dxa" w:w="1440"/>
          </w:tcPr>
          <w:p>
            <w:r>
              <w:t>Flow complete in code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SM-004</w:t>
            </w:r>
          </w:p>
        </w:tc>
        <w:tc>
          <w:tcPr>
            <w:tcW w:type="dxa" w:w="1440"/>
          </w:tcPr>
          <w:p>
            <w:r>
              <w:t>Vendor Login Flow</w:t>
            </w:r>
          </w:p>
        </w:tc>
        <w:tc>
          <w:tcPr>
            <w:tcW w:type="dxa" w:w="1440"/>
          </w:tcPr>
          <w:p>
            <w:r>
              <w:t>loginKitchen → JWT issued</w:t>
            </w:r>
          </w:p>
        </w:tc>
        <w:tc>
          <w:tcPr>
            <w:tcW w:type="dxa" w:w="1440"/>
          </w:tcPr>
          <w:p>
            <w:r>
              <w:t>Kitchen authenticated</w:t>
            </w:r>
          </w:p>
        </w:tc>
        <w:tc>
          <w:tcPr>
            <w:tcW w:type="dxa" w:w="1440"/>
          </w:tcPr>
          <w:p>
            <w:r>
              <w:t>Flow complete in code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SM-005</w:t>
            </w:r>
          </w:p>
        </w:tc>
        <w:tc>
          <w:tcPr>
            <w:tcW w:type="dxa" w:w="1440"/>
          </w:tcPr>
          <w:p>
            <w:r>
              <w:t>Admin Login Flow</w:t>
            </w:r>
          </w:p>
        </w:tc>
        <w:tc>
          <w:tcPr>
            <w:tcW w:type="dxa" w:w="1440"/>
          </w:tcPr>
          <w:p>
            <w:r>
              <w:t>adminLogin → JWT + permissions</w:t>
            </w:r>
          </w:p>
        </w:tc>
        <w:tc>
          <w:tcPr>
            <w:tcW w:type="dxa" w:w="1440"/>
          </w:tcPr>
          <w:p>
            <w:r>
              <w:t>Admin authenticated</w:t>
            </w:r>
          </w:p>
        </w:tc>
        <w:tc>
          <w:tcPr>
            <w:tcW w:type="dxa" w:w="1440"/>
          </w:tcPr>
          <w:p>
            <w:r>
              <w:t>Flow complete in code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</w:tr>
      <w:tr>
        <w:tc>
          <w:tcPr>
            <w:tcW w:type="dxa" w:w="1440"/>
          </w:tcPr>
          <w:p>
            <w:r>
              <w:t>SM-006</w:t>
            </w:r>
          </w:p>
        </w:tc>
        <w:tc>
          <w:tcPr>
            <w:tcW w:type="dxa" w:w="1440"/>
          </w:tcPr>
          <w:p>
            <w:r>
              <w:t>Home Page Load</w:t>
            </w:r>
          </w:p>
        </w:tc>
        <w:tc>
          <w:tcPr>
            <w:tcW w:type="dxa" w:w="1440"/>
          </w:tcPr>
          <w:p>
            <w:r>
              <w:t>GET /api/user/homePage?lat=&amp;lng=</w:t>
            </w:r>
          </w:p>
        </w:tc>
        <w:tc>
          <w:tcPr>
            <w:tcW w:type="dxa" w:w="1440"/>
          </w:tcPr>
          <w:p>
            <w:r>
              <w:t>Banners, categories, kitchens returned</w:t>
            </w:r>
          </w:p>
        </w:tc>
        <w:tc>
          <w:tcPr>
            <w:tcW w:type="dxa" w:w="1440"/>
          </w:tcPr>
          <w:p>
            <w:r>
              <w:t>Depends on DB seed data</w:t>
            </w:r>
          </w:p>
        </w:tc>
        <w:tc>
          <w:tcPr>
            <w:tcW w:type="dxa" w:w="1440"/>
          </w:tcPr>
          <w:p>
            <w:r>
              <w:t>BLOCKED — Needs live DB</w:t>
            </w:r>
          </w:p>
        </w:tc>
      </w:tr>
      <w:tr>
        <w:tc>
          <w:tcPr>
            <w:tcW w:type="dxa" w:w="1440"/>
          </w:tcPr>
          <w:p>
            <w:r>
              <w:t>SM-007</w:t>
            </w:r>
          </w:p>
        </w:tc>
        <w:tc>
          <w:tcPr>
            <w:tcW w:type="dxa" w:w="1440"/>
          </w:tcPr>
          <w:p>
            <w:r>
              <w:t>Menu Browse</w:t>
            </w:r>
          </w:p>
        </w:tc>
        <w:tc>
          <w:tcPr>
            <w:tcW w:type="dxa" w:w="1440"/>
          </w:tcPr>
          <w:p>
            <w:r>
              <w:t>GET /api/user/getMenu</w:t>
            </w:r>
          </w:p>
        </w:tc>
        <w:tc>
          <w:tcPr>
            <w:tcW w:type="dxa" w:w="1440"/>
          </w:tcPr>
          <w:p>
            <w:r>
              <w:t>Active menu items returned</w:t>
            </w:r>
          </w:p>
        </w:tc>
        <w:tc>
          <w:tcPr>
            <w:tcW w:type="dxa" w:w="1440"/>
          </w:tcPr>
          <w:p>
            <w:r>
              <w:t>Depends on DB seed data</w:t>
            </w:r>
          </w:p>
        </w:tc>
        <w:tc>
          <w:tcPr>
            <w:tcW w:type="dxa" w:w="1440"/>
          </w:tcPr>
          <w:p>
            <w:r>
              <w:t>BLOCKED — Needs live DB</w:t>
            </w:r>
          </w:p>
        </w:tc>
      </w:tr>
      <w:tr>
        <w:tc>
          <w:tcPr>
            <w:tcW w:type="dxa" w:w="1440"/>
          </w:tcPr>
          <w:p>
            <w:r>
              <w:t>SM-008</w:t>
            </w:r>
          </w:p>
        </w:tc>
        <w:tc>
          <w:tcPr>
            <w:tcW w:type="dxa" w:w="1440"/>
          </w:tcPr>
          <w:p>
            <w:r>
              <w:t>Place Order + Payment</w:t>
            </w:r>
          </w:p>
        </w:tc>
        <w:tc>
          <w:tcPr>
            <w:tcW w:type="dxa" w:w="1440"/>
          </w:tcPr>
          <w:p>
            <w:r>
              <w:t>placeOrder → Stripe PI → webhook</w:t>
            </w:r>
          </w:p>
        </w:tc>
        <w:tc>
          <w:tcPr>
            <w:tcW w:type="dxa" w:w="1440"/>
          </w:tcPr>
          <w:p>
            <w:r>
              <w:t>Order created, payment authorized</w:t>
            </w:r>
          </w:p>
        </w:tc>
        <w:tc>
          <w:tcPr>
            <w:tcW w:type="dxa" w:w="1440"/>
          </w:tcPr>
          <w:p>
            <w:r>
              <w:t>Stripe key mismatch risk (DEF-001)</w:t>
            </w:r>
          </w:p>
        </w:tc>
        <w:tc>
          <w:tcPr>
            <w:tcW w:type="dxa" w:w="1440"/>
          </w:tcPr>
          <w:p>
            <w:r>
              <w:t>BLOCKED — Needs Stripe sandbox</w:t>
            </w:r>
          </w:p>
        </w:tc>
      </w:tr>
      <w:tr>
        <w:tc>
          <w:tcPr>
            <w:tcW w:type="dxa" w:w="1440"/>
          </w:tcPr>
          <w:p>
            <w:r>
              <w:t>SM-009</w:t>
            </w:r>
          </w:p>
        </w:tc>
        <w:tc>
          <w:tcPr>
            <w:tcW w:type="dxa" w:w="1440"/>
          </w:tcPr>
          <w:p>
            <w:r>
              <w:t>Vendor Accept Order</w:t>
            </w:r>
          </w:p>
        </w:tc>
        <w:tc>
          <w:tcPr>
            <w:tcW w:type="dxa" w:w="1440"/>
          </w:tcPr>
          <w:p>
            <w:r>
              <w:t>acceptOrder → capture payment</w:t>
            </w:r>
          </w:p>
        </w:tc>
        <w:tc>
          <w:tcPr>
            <w:tcW w:type="dxa" w:w="1440"/>
          </w:tcPr>
          <w:p>
            <w:r>
              <w:t>Order accepted, payment captured</w:t>
            </w:r>
          </w:p>
        </w:tc>
        <w:tc>
          <w:tcPr>
            <w:tcW w:type="dxa" w:w="1440"/>
          </w:tcPr>
          <w:p>
            <w:r>
              <w:t>Code complete</w:t>
            </w:r>
          </w:p>
        </w:tc>
        <w:tc>
          <w:tcPr>
            <w:tcW w:type="dxa" w:w="1440"/>
          </w:tcPr>
          <w:p>
            <w:r>
              <w:t>BLOCKED — Needs live order</w:t>
            </w:r>
          </w:p>
        </w:tc>
      </w:tr>
      <w:tr>
        <w:tc>
          <w:tcPr>
            <w:tcW w:type="dxa" w:w="1440"/>
          </w:tcPr>
          <w:p>
            <w:r>
              <w:t>SM-010</w:t>
            </w:r>
          </w:p>
        </w:tc>
        <w:tc>
          <w:tcPr>
            <w:tcW w:type="dxa" w:w="1440"/>
          </w:tcPr>
          <w:p>
            <w:r>
              <w:t>Order Status Update</w:t>
            </w:r>
          </w:p>
        </w:tc>
        <w:tc>
          <w:tcPr>
            <w:tcW w:type="dxa" w:w="1440"/>
          </w:tcPr>
          <w:p>
            <w:r>
              <w:t>updateOrderStatus → PICKED</w:t>
            </w:r>
          </w:p>
        </w:tc>
        <w:tc>
          <w:tcPr>
            <w:tcW w:type="dxa" w:w="1440"/>
          </w:tcPr>
          <w:p>
            <w:r>
              <w:t>Status updated, invoice generated</w:t>
            </w:r>
          </w:p>
        </w:tc>
        <w:tc>
          <w:tcPr>
            <w:tcW w:type="dxa" w:w="1440"/>
          </w:tcPr>
          <w:p>
            <w:r>
              <w:t>Code complete</w:t>
            </w:r>
          </w:p>
        </w:tc>
        <w:tc>
          <w:tcPr>
            <w:tcW w:type="dxa" w:w="1440"/>
          </w:tcPr>
          <w:p>
            <w:r>
              <w:t>BLOCKED — Needs live order</w:t>
            </w:r>
          </w:p>
        </w:tc>
      </w:tr>
      <w:tr>
        <w:tc>
          <w:tcPr>
            <w:tcW w:type="dxa" w:w="1440"/>
          </w:tcPr>
          <w:p>
            <w:r>
              <w:t>SM-011</w:t>
            </w:r>
          </w:p>
        </w:tc>
        <w:tc>
          <w:tcPr>
            <w:tcW w:type="dxa" w:w="1440"/>
          </w:tcPr>
          <w:p>
            <w:r>
              <w:t>Socket Connection</w:t>
            </w:r>
          </w:p>
        </w:tc>
        <w:tc>
          <w:tcPr>
            <w:tcW w:type="dxa" w:w="1440"/>
          </w:tcPr>
          <w:p>
            <w:r>
              <w:t>Connect with userId/kitchenId</w:t>
            </w:r>
          </w:p>
        </w:tc>
        <w:tc>
          <w:tcPr>
            <w:tcW w:type="dxa" w:w="1440"/>
          </w:tcPr>
          <w:p>
            <w:r>
              <w:t>Socket connected, events received</w:t>
            </w:r>
          </w:p>
        </w:tc>
        <w:tc>
          <w:tcPr>
            <w:tcW w:type="dxa" w:w="1440"/>
          </w:tcPr>
          <w:p>
            <w:r>
              <w:t>No auth on socket</w:t>
            </w:r>
          </w:p>
        </w:tc>
        <w:tc>
          <w:tcPr>
            <w:tcW w:type="dxa" w:w="1440"/>
          </w:tcPr>
          <w:p>
            <w:r>
              <w:t>BLOCKED — Needs live server</w:t>
            </w:r>
          </w:p>
        </w:tc>
      </w:tr>
      <w:tr>
        <w:tc>
          <w:tcPr>
            <w:tcW w:type="dxa" w:w="1440"/>
          </w:tcPr>
          <w:p>
            <w:r>
              <w:t>SM-012</w:t>
            </w:r>
          </w:p>
        </w:tc>
        <w:tc>
          <w:tcPr>
            <w:tcW w:type="dxa" w:w="1440"/>
          </w:tcPr>
          <w:p>
            <w:r>
              <w:t>Admin Dashboard</w:t>
            </w:r>
          </w:p>
        </w:tc>
        <w:tc>
          <w:tcPr>
            <w:tcW w:type="dxa" w:w="1440"/>
          </w:tcPr>
          <w:p>
            <w:r>
              <w:t>Login → /dashboard</w:t>
            </w:r>
          </w:p>
        </w:tc>
        <w:tc>
          <w:tcPr>
            <w:tcW w:type="dxa" w:w="1440"/>
          </w:tcPr>
          <w:p>
            <w:r>
              <w:t>Dashboard metrics displayed</w:t>
            </w:r>
          </w:p>
        </w:tc>
        <w:tc>
          <w:tcPr>
            <w:tcW w:type="dxa" w:w="1440"/>
          </w:tcPr>
          <w:p>
            <w:r>
              <w:t>Frontend complete</w:t>
            </w:r>
          </w:p>
        </w:tc>
        <w:tc>
          <w:tcPr>
            <w:tcW w:type="dxa" w:w="1440"/>
          </w:tcPr>
          <w:p>
            <w:r>
              <w:t>BLOCKED — Needs live API</w:t>
            </w:r>
          </w:p>
        </w:tc>
      </w:tr>
      <w:tr>
        <w:tc>
          <w:tcPr>
            <w:tcW w:type="dxa" w:w="1440"/>
          </w:tcPr>
          <w:p>
            <w:r>
              <w:t>SM-013</w:t>
            </w:r>
          </w:p>
        </w:tc>
        <w:tc>
          <w:tcPr>
            <w:tcW w:type="dxa" w:w="1440"/>
          </w:tcPr>
          <w:p>
            <w:r>
              <w:t>Stripe Webhook</w:t>
            </w:r>
          </w:p>
        </w:tc>
        <w:tc>
          <w:tcPr>
            <w:tcW w:type="dxa" w:w="1440"/>
          </w:tcPr>
          <w:p>
            <w:r>
              <w:t>POST /api/user/stripeWebhook</w:t>
            </w:r>
          </w:p>
        </w:tc>
        <w:tc>
          <w:tcPr>
            <w:tcW w:type="dxa" w:w="1440"/>
          </w:tcPr>
          <w:p>
            <w:r>
              <w:t>Webhook processed, order updated</w:t>
            </w:r>
          </w:p>
        </w:tc>
        <w:tc>
          <w:tcPr>
            <w:tcW w:type="dxa" w:w="1440"/>
          </w:tcPr>
          <w:p>
            <w:r>
              <w:t>Multiple webhook secrets supported</w:t>
            </w:r>
          </w:p>
        </w:tc>
        <w:tc>
          <w:tcPr>
            <w:tcW w:type="dxa" w:w="1440"/>
          </w:tcPr>
          <w:p>
            <w:r>
              <w:t>BLOCKED — Needs Stripe CLI</w:t>
            </w:r>
          </w:p>
        </w:tc>
      </w:tr>
      <w:tr>
        <w:tc>
          <w:tcPr>
            <w:tcW w:type="dxa" w:w="1440"/>
          </w:tcPr>
          <w:p>
            <w:r>
              <w:t>SM-014</w:t>
            </w:r>
          </w:p>
        </w:tc>
        <w:tc>
          <w:tcPr>
            <w:tcW w:type="dxa" w:w="1440"/>
          </w:tcPr>
          <w:p>
            <w:r>
              <w:t>Image Upload</w:t>
            </w:r>
          </w:p>
        </w:tc>
        <w:tc>
          <w:tcPr>
            <w:tcW w:type="dxa" w:w="1440"/>
          </w:tcPr>
          <w:p>
            <w:r>
              <w:t>POST /api/vendor/upload</w:t>
            </w:r>
          </w:p>
        </w:tc>
        <w:tc>
          <w:tcPr>
            <w:tcW w:type="dxa" w:w="1440"/>
          </w:tcPr>
          <w:p>
            <w:r>
              <w:t>File uploaded to S3</w:t>
            </w:r>
          </w:p>
        </w:tc>
        <w:tc>
          <w:tcPr>
            <w:tcW w:type="dxa" w:w="1440"/>
          </w:tcPr>
          <w:p>
            <w:r>
              <w:t>No auth required — security risk</w:t>
            </w:r>
          </w:p>
        </w:tc>
        <w:tc>
          <w:tcPr>
            <w:tcW w:type="dxa" w:w="1440"/>
          </w:tcPr>
          <w:p>
            <w:r>
              <w:t>BLOCKED — Needs S3 credentials</w:t>
            </w:r>
          </w:p>
        </w:tc>
      </w:tr>
      <w:tr>
        <w:tc>
          <w:tcPr>
            <w:tcW w:type="dxa" w:w="1440"/>
          </w:tcPr>
          <w:p>
            <w:r>
              <w:t>SM-015</w:t>
            </w:r>
          </w:p>
        </w:tc>
        <w:tc>
          <w:tcPr>
            <w:tcW w:type="dxa" w:w="1440"/>
          </w:tcPr>
          <w:p>
            <w:r>
              <w:t>Push Notification</w:t>
            </w:r>
          </w:p>
        </w:tc>
        <w:tc>
          <w:tcPr>
            <w:tcW w:type="dxa" w:w="1440"/>
          </w:tcPr>
          <w:p>
            <w:r>
              <w:t>FCM send via backend</w:t>
            </w:r>
          </w:p>
        </w:tc>
        <w:tc>
          <w:tcPr>
            <w:tcW w:type="dxa" w:w="1440"/>
          </w:tcPr>
          <w:p>
            <w:r>
              <w:t>Notification delivered to device</w:t>
            </w:r>
          </w:p>
        </w:tc>
        <w:tc>
          <w:tcPr>
            <w:tcW w:type="dxa" w:w="1440"/>
          </w:tcPr>
          <w:p>
            <w:r>
              <w:t>Requires Firebase credentials</w:t>
            </w:r>
          </w:p>
        </w:tc>
        <w:tc>
          <w:tcPr>
            <w:tcW w:type="dxa" w:w="1440"/>
          </w:tcPr>
          <w:p>
            <w:r>
              <w:t>BLOCKED — Needs Firebase access</w:t>
            </w:r>
          </w:p>
        </w:tc>
      </w:tr>
    </w:tbl>
    <w:p/>
    <w:p>
      <w:pPr>
        <w:pStyle w:val="Heading2"/>
      </w:pPr>
      <w:r>
        <w:t>6.3 Load Testing — Recommendations &amp; Projected Risks</w:t>
      </w:r>
    </w:p>
    <w:p>
      <w:r>
        <w:t>Load testing was NOT executed (no staging environment). The following test plan is recommended for Figulus to execute once environment access is granted: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Load Profile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Expected Behavior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Projected Result</w:t>
            </w:r>
          </w:p>
        </w:tc>
      </w:tr>
      <w:tr>
        <w:tc>
          <w:tcPr>
            <w:tcW w:type="dxa" w:w="1728"/>
          </w:tcPr>
          <w:p>
            <w:r>
              <w:t>LT-001</w:t>
            </w:r>
          </w:p>
        </w:tc>
        <w:tc>
          <w:tcPr>
            <w:tcW w:type="dxa" w:w="1728"/>
          </w:tcPr>
          <w:p>
            <w:r>
              <w:t>Concurrent Browse</w:t>
            </w:r>
          </w:p>
        </w:tc>
        <w:tc>
          <w:tcPr>
            <w:tcW w:type="dxa" w:w="1728"/>
          </w:tcPr>
          <w:p>
            <w:r>
              <w:t>500 concurrent users hitting GET /api/user/homePage and GET /api/user/getMenu</w:t>
            </w:r>
          </w:p>
        </w:tc>
        <w:tc>
          <w:tcPr>
            <w:tcW w:type="dxa" w:w="1728"/>
          </w:tcPr>
          <w:p>
            <w:r>
              <w:t>p95 &lt; 500ms, 0% error rate</w:t>
            </w:r>
          </w:p>
        </w:tc>
        <w:tc>
          <w:tcPr>
            <w:tcW w:type="dxa" w:w="1728"/>
          </w:tcPr>
          <w:p>
            <w:r>
              <w:t>LIKELY FAIL at 200+ — single Node process, no caching, no connection pool tuning</w:t>
            </w:r>
          </w:p>
        </w:tc>
      </w:tr>
      <w:tr>
        <w:tc>
          <w:tcPr>
            <w:tcW w:type="dxa" w:w="1728"/>
          </w:tcPr>
          <w:p>
            <w:r>
              <w:t>LT-002</w:t>
            </w:r>
          </w:p>
        </w:tc>
        <w:tc>
          <w:tcPr>
            <w:tcW w:type="dxa" w:w="1728"/>
          </w:tcPr>
          <w:p>
            <w:r>
              <w:t>Concurrent Checkout</w:t>
            </w:r>
          </w:p>
        </w:tc>
        <w:tc>
          <w:tcPr>
            <w:tcW w:type="dxa" w:w="1728"/>
          </w:tcPr>
          <w:p>
            <w:r>
              <w:t>50 users simultaneously purchasing the same menu item (qty=10)</w:t>
            </w:r>
          </w:p>
        </w:tc>
        <w:tc>
          <w:tcPr>
            <w:tcW w:type="dxa" w:w="1728"/>
          </w:tcPr>
          <w:p>
            <w:r>
              <w:t>Exactly 10 orders succeed, 40 fail with "insufficient stock"</w:t>
            </w:r>
          </w:p>
        </w:tc>
        <w:tc>
          <w:tcPr>
            <w:tcW w:type="dxa" w:w="1728"/>
          </w:tcPr>
          <w:p>
            <w:r>
              <w:t>WILL FAIL — race condition will allow overselling (CON-001)</w:t>
            </w:r>
          </w:p>
        </w:tc>
      </w:tr>
      <w:tr>
        <w:tc>
          <w:tcPr>
            <w:tcW w:type="dxa" w:w="1728"/>
          </w:tcPr>
          <w:p>
            <w:r>
              <w:t>LT-003</w:t>
            </w:r>
          </w:p>
        </w:tc>
        <w:tc>
          <w:tcPr>
            <w:tcW w:type="dxa" w:w="1728"/>
          </w:tcPr>
          <w:p>
            <w:r>
              <w:t>Concurrent Order Acceptance</w:t>
            </w:r>
          </w:p>
        </w:tc>
        <w:tc>
          <w:tcPr>
            <w:tcW w:type="dxa" w:w="1728"/>
          </w:tcPr>
          <w:p>
            <w:r>
              <w:t>10 vendors accepting orders simultaneously</w:t>
            </w:r>
          </w:p>
        </w:tc>
        <w:tc>
          <w:tcPr>
            <w:tcW w:type="dxa" w:w="1728"/>
          </w:tcPr>
          <w:p>
            <w:r>
              <w:t>All accepted, payments captured</w:t>
            </w:r>
          </w:p>
        </w:tc>
        <w:tc>
          <w:tcPr>
            <w:tcW w:type="dxa" w:w="1728"/>
          </w:tcPr>
          <w:p>
            <w:r>
              <w:t>LIKELY PASS — Stripe handles payment concurrency</w:t>
            </w:r>
          </w:p>
        </w:tc>
      </w:tr>
      <w:tr>
        <w:tc>
          <w:tcPr>
            <w:tcW w:type="dxa" w:w="1728"/>
          </w:tcPr>
          <w:p>
            <w:r>
              <w:t>LT-004</w:t>
            </w:r>
          </w:p>
        </w:tc>
        <w:tc>
          <w:tcPr>
            <w:tcW w:type="dxa" w:w="1728"/>
          </w:tcPr>
          <w:p>
            <w:r>
              <w:t>Webhook Burst</w:t>
            </w:r>
          </w:p>
        </w:tc>
        <w:tc>
          <w:tcPr>
            <w:tcW w:type="dxa" w:w="1728"/>
          </w:tcPr>
          <w:p>
            <w:r>
              <w:t>100 Stripe webhook events in 10 seconds</w:t>
            </w:r>
          </w:p>
        </w:tc>
        <w:tc>
          <w:tcPr>
            <w:tcW w:type="dxa" w:w="1728"/>
          </w:tcPr>
          <w:p>
            <w:r>
              <w:t>All processed, no duplicate inventory decrements</w:t>
            </w:r>
          </w:p>
        </w:tc>
        <w:tc>
          <w:tcPr>
            <w:tcW w:type="dxa" w:w="1728"/>
          </w:tcPr>
          <w:p>
            <w:r>
              <w:t>UNKNOWN — StripeEventLog exists but idempotency not fully verified</w:t>
            </w:r>
          </w:p>
        </w:tc>
      </w:tr>
      <w:tr>
        <w:tc>
          <w:tcPr>
            <w:tcW w:type="dxa" w:w="1728"/>
          </w:tcPr>
          <w:p>
            <w:r>
              <w:t>LT-005</w:t>
            </w:r>
          </w:p>
        </w:tc>
        <w:tc>
          <w:tcPr>
            <w:tcW w:type="dxa" w:w="1728"/>
          </w:tcPr>
          <w:p>
            <w:r>
              <w:t>Socket Connections</w:t>
            </w:r>
          </w:p>
        </w:tc>
        <w:tc>
          <w:tcPr>
            <w:tcW w:type="dxa" w:w="1728"/>
          </w:tcPr>
          <w:p>
            <w:r>
              <w:t>1000 concurrent socket connections</w:t>
            </w:r>
          </w:p>
        </w:tc>
        <w:tc>
          <w:tcPr>
            <w:tcW w:type="dxa" w:w="1728"/>
          </w:tcPr>
          <w:p>
            <w:r>
              <w:t>All connected, events delivered &lt; 1s</w:t>
            </w:r>
          </w:p>
        </w:tc>
        <w:tc>
          <w:tcPr>
            <w:tcW w:type="dxa" w:w="1728"/>
          </w:tcPr>
          <w:p>
            <w:r>
              <w:t>LIKELY FAIL at 500+ — single process, no Redis adapter, in-memory rooms</w:t>
            </w:r>
          </w:p>
        </w:tc>
      </w:tr>
      <w:tr>
        <w:tc>
          <w:tcPr>
            <w:tcW w:type="dxa" w:w="1728"/>
          </w:tcPr>
          <w:p>
            <w:r>
              <w:t>LT-006</w:t>
            </w:r>
          </w:p>
        </w:tc>
        <w:tc>
          <w:tcPr>
            <w:tcW w:type="dxa" w:w="1728"/>
          </w:tcPr>
          <w:p>
            <w:r>
              <w:t>Admin Portal Concurrent</w:t>
            </w:r>
          </w:p>
        </w:tc>
        <w:tc>
          <w:tcPr>
            <w:tcW w:type="dxa" w:w="1728"/>
          </w:tcPr>
          <w:p>
            <w:r>
              <w:t>20 admins using portal simultaneously</w:t>
            </w:r>
          </w:p>
        </w:tc>
        <w:tc>
          <w:tcPr>
            <w:tcW w:type="dxa" w:w="1728"/>
          </w:tcPr>
          <w:p>
            <w:r>
              <w:t>All operations succeed</w:t>
            </w:r>
          </w:p>
        </w:tc>
        <w:tc>
          <w:tcPr>
            <w:tcW w:type="dxa" w:w="1728"/>
          </w:tcPr>
          <w:p>
            <w:r>
              <w:t>LIKELY PASS — lightweight React SPA, API rate limit 200/min may throttle</w:t>
            </w:r>
          </w:p>
        </w:tc>
      </w:tr>
      <w:tr>
        <w:tc>
          <w:tcPr>
            <w:tcW w:type="dxa" w:w="1728"/>
          </w:tcPr>
          <w:p>
            <w:r>
              <w:t>LT-007</w:t>
            </w:r>
          </w:p>
        </w:tc>
        <w:tc>
          <w:tcPr>
            <w:tcW w:type="dxa" w:w="1728"/>
          </w:tcPr>
          <w:p>
            <w:r>
              <w:t>Sustained Load</w:t>
            </w:r>
          </w:p>
        </w:tc>
        <w:tc>
          <w:tcPr>
            <w:tcW w:type="dxa" w:w="1728"/>
          </w:tcPr>
          <w:p>
            <w:r>
              <w:t>100 concurrent users for 30 minutes</w:t>
            </w:r>
          </w:p>
        </w:tc>
        <w:tc>
          <w:tcPr>
            <w:tcW w:type="dxa" w:w="1728"/>
          </w:tcPr>
          <w:p>
            <w:r>
              <w:t>No memory leaks, stable response times</w:t>
            </w:r>
          </w:p>
        </w:tc>
        <w:tc>
          <w:tcPr>
            <w:tcW w:type="dxa" w:w="1728"/>
          </w:tcPr>
          <w:p>
            <w:r>
              <w:t>UNKNOWN — node-schedule timers accumulate in memory; unhandledRejection may cause degradation</w:t>
            </w:r>
          </w:p>
        </w:tc>
      </w:tr>
    </w:tbl>
    <w:p/>
    <w:p>
      <w:r>
        <w:br w:type="page"/>
      </w:r>
    </w:p>
    <w:p>
      <w:pPr>
        <w:pStyle w:val="Heading1"/>
      </w:pPr>
      <w:r>
        <w:t>7. Consolidated Defect Log</w:t>
      </w:r>
    </w:p>
    <w:p>
      <w:r>
        <w:t>All defects identified during QA and code audit, classified per proposal severity scheme.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Defect ID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Reproduction Steps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080"/>
            <w:shd w:fill="2F549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DEF-001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User_App</w:t>
            </w:r>
          </w:p>
        </w:tc>
        <w:tc>
          <w:tcPr>
            <w:tcW w:type="dxa" w:w="1080"/>
          </w:tcPr>
          <w:p>
            <w:r>
              <w:t>Payment</w:t>
            </w:r>
          </w:p>
        </w:tc>
        <w:tc>
          <w:tcPr>
            <w:tcW w:type="dxa" w:w="1080"/>
          </w:tcPr>
          <w:p>
            <w:r>
              <w:t>Stripe TEST publishable key hardcoded in main.dart while app uses production API</w:t>
            </w:r>
          </w:p>
        </w:tc>
        <w:tc>
          <w:tcPr>
            <w:tcW w:type="dxa" w:w="1080"/>
          </w:tcPr>
          <w:p>
            <w:r>
              <w:t>1. Build User_App with production environment</w:t>
              <w:br/>
              <w:t>2. Add item to cart and checkout</w:t>
              <w:br/>
              <w:t>3. Observe Stripe initialization</w:t>
            </w:r>
          </w:p>
        </w:tc>
        <w:tc>
          <w:tcPr>
            <w:tcW w:type="dxa" w:w="1080"/>
          </w:tcPr>
          <w:p>
            <w:r>
              <w:t>Payment fails or routes to test Stripe account; revenue loss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DEF-002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Public admin signup endpoint — POST /api/admin/adminSignUp has no auth middleware</w:t>
            </w:r>
          </w:p>
        </w:tc>
        <w:tc>
          <w:tcPr>
            <w:tcW w:type="dxa" w:w="1080"/>
          </w:tcPr>
          <w:p>
            <w:r>
              <w:t>1. Send POST to /api/admin/adminSignUp with arbitrary admin details</w:t>
              <w:br/>
              <w:t>2. Observe 201 response with admin JWT</w:t>
            </w:r>
          </w:p>
        </w:tc>
        <w:tc>
          <w:tcPr>
            <w:tcW w:type="dxa" w:w="1080"/>
          </w:tcPr>
          <w:p>
            <w:r>
              <w:t>Unauthorized admin account creation; full system compromise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DEF-003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Concurrency</w:t>
            </w:r>
          </w:p>
        </w:tc>
        <w:tc>
          <w:tcPr>
            <w:tcW w:type="dxa" w:w="1080"/>
          </w:tcPr>
          <w:p>
            <w:r>
              <w:t>Inventory overselling — non-atomic read-then-update decrement in webhook</w:t>
            </w:r>
          </w:p>
        </w:tc>
        <w:tc>
          <w:tcPr>
            <w:tcW w:type="dxa" w:w="1080"/>
          </w:tcPr>
          <w:p>
            <w:r>
              <w:t>1. Set menu item quantity to 5</w:t>
              <w:br/>
              <w:t>2. Have 10 users simultaneously place orders for qty=1</w:t>
              <w:br/>
              <w:t>3. Complete all payments</w:t>
              <w:br/>
              <w:t>4. Check final inventory (may go negative)</w:t>
            </w:r>
          </w:p>
        </w:tc>
        <w:tc>
          <w:tcPr>
            <w:tcW w:type="dxa" w:w="1080"/>
          </w:tcPr>
          <w:p>
            <w:r>
              <w:t>Overselling; customer dissatisfaction; refund costs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DEF-004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Data Integrity</w:t>
            </w:r>
          </w:p>
        </w:tc>
        <w:tc>
          <w:tcPr>
            <w:tcW w:type="dxa" w:w="1080"/>
          </w:tcPr>
          <w:p>
            <w:r>
              <w:t>Client-supplied order totals trusted without server-side recomputation</w:t>
            </w:r>
          </w:p>
        </w:tc>
        <w:tc>
          <w:tcPr>
            <w:tcW w:type="dxa" w:w="1080"/>
          </w:tcPr>
          <w:p>
            <w:r>
              <w:t>1. Intercept placeOrder API call</w:t>
              <w:br/>
              <w:t>2. Modify itemTotal/taxAmount/totalAmount to arbitrary values</w:t>
              <w:br/>
              <w:t>3. Submit order</w:t>
            </w:r>
          </w:p>
        </w:tc>
        <w:tc>
          <w:tcPr>
            <w:tcW w:type="dxa" w:w="1080"/>
          </w:tcPr>
          <w:p>
            <w:r>
              <w:t>Financial loss; incorrect charges; tax compliance issues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DEF-005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User_App</w:t>
            </w:r>
          </w:p>
        </w:tc>
        <w:tc>
          <w:tcPr>
            <w:tcW w:type="dxa" w:w="1080"/>
          </w:tcPr>
          <w:p>
            <w:r>
              <w:t>Authentication</w:t>
            </w:r>
          </w:p>
        </w:tc>
        <w:tc>
          <w:tcPr>
            <w:tcW w:type="dxa" w:w="1080"/>
          </w:tcPr>
          <w:p>
            <w:r>
              <w:t>iOS Skip Login allows unauthenticated access to home screen</w:t>
            </w:r>
          </w:p>
        </w:tc>
        <w:tc>
          <w:tcPr>
            <w:tcW w:type="dxa" w:w="1080"/>
          </w:tcPr>
          <w:p>
            <w:r>
              <w:t>1. On iOS, tap Skip Login</w:t>
              <w:br/>
              <w:t>2. Navigate app without token</w:t>
              <w:br/>
              <w:t>3. Attempt to browse/add to cart</w:t>
            </w:r>
          </w:p>
        </w:tc>
        <w:tc>
          <w:tcPr>
            <w:tcW w:type="dxa" w:w="1080"/>
          </w:tcPr>
          <w:p>
            <w:r>
              <w:t>Broken UX (401 loops); unauthorized access attempts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DEF-006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Authorization</w:t>
            </w:r>
          </w:p>
        </w:tc>
        <w:tc>
          <w:tcPr>
            <w:tcW w:type="dxa" w:w="1080"/>
          </w:tcPr>
          <w:p>
            <w:r>
              <w:t>Admin role permissions not enforced on API routes</w:t>
            </w:r>
          </w:p>
        </w:tc>
        <w:tc>
          <w:tcPr>
            <w:tcW w:type="dxa" w:w="1080"/>
          </w:tcPr>
          <w:p>
            <w:r>
              <w:t>1. Login as admin with limited role</w:t>
              <w:br/>
              <w:t>2. Call any admin API endpoint directly (e.g., DELETE user)</w:t>
              <w:br/>
              <w:t>3. Observe success despite lacking permission</w:t>
            </w:r>
          </w:p>
        </w:tc>
        <w:tc>
          <w:tcPr>
            <w:tcW w:type="dxa" w:w="1080"/>
          </w:tcPr>
          <w:p>
            <w:r>
              <w:t>Privilege escalation; unauthorized data modification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DEF-007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Unauthenticated S3 file upload on user/vendor/admin routes</w:t>
            </w:r>
          </w:p>
        </w:tc>
        <w:tc>
          <w:tcPr>
            <w:tcW w:type="dxa" w:w="1080"/>
          </w:tcPr>
          <w:p>
            <w:r>
              <w:t>1. POST to /api/vendor/upload without Authorization header</w:t>
              <w:br/>
              <w:t>2. Attach any file</w:t>
              <w:br/>
              <w:t>3. Observe successful upload to S3</w:t>
            </w:r>
          </w:p>
        </w:tc>
        <w:tc>
          <w:tcPr>
            <w:tcW w:type="dxa" w:w="1080"/>
          </w:tcPr>
          <w:p>
            <w:r>
              <w:t>Storage abuse; malicious file upload; cost implications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DEF-008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Orders</w:t>
            </w:r>
          </w:p>
        </w:tc>
        <w:tc>
          <w:tcPr>
            <w:tcW w:type="dxa" w:w="1080"/>
          </w:tcPr>
          <w:p>
            <w:r>
              <w:t>cancelOrder does not refund payment or restore inventory</w:t>
            </w:r>
          </w:p>
        </w:tc>
        <w:tc>
          <w:tcPr>
            <w:tcW w:type="dxa" w:w="1080"/>
          </w:tcPr>
          <w:p>
            <w:r>
              <w:t>1. Place and pay for order</w:t>
              <w:br/>
              <w:t>2. Cancel order via POST /api/user/cancelOrder</w:t>
              <w:br/>
              <w:t>3. Check Stripe payment status and inventory</w:t>
            </w:r>
          </w:p>
        </w:tc>
        <w:tc>
          <w:tcPr>
            <w:tcW w:type="dxa" w:w="1080"/>
          </w:tcPr>
          <w:p>
            <w:r>
              <w:t>Customer charged for cancelled order; inventory permanently reduced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DEF-009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Fixed OTP 123456 in dev; no OTP expiry/TTL</w:t>
            </w:r>
          </w:p>
        </w:tc>
        <w:tc>
          <w:tcPr>
            <w:tcW w:type="dxa" w:w="1080"/>
          </w:tcPr>
          <w:p>
            <w:r>
              <w:t>1. Request OTP for any email in dev environment</w:t>
              <w:br/>
              <w:t>2. Use OTP 123456 at any time (no expiry)</w:t>
              <w:br/>
              <w:t>3. Successfully authenticate</w:t>
            </w:r>
          </w:p>
        </w:tc>
        <w:tc>
          <w:tcPr>
            <w:tcW w:type="dxa" w:w="1080"/>
          </w:tcPr>
          <w:p>
            <w:r>
              <w:t>Brute-forceable authentication; account takeover in dev/staging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DEF-010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Deployment</w:t>
            </w:r>
          </w:p>
        </w:tc>
        <w:tc>
          <w:tcPr>
            <w:tcW w:type="dxa" w:w="1080"/>
          </w:tcPr>
          <w:p>
            <w:r>
              <w:t>PM2 ecosystem.config.js references wrong script path (server/server.js vs server.js)</w:t>
            </w:r>
          </w:p>
        </w:tc>
        <w:tc>
          <w:tcPr>
            <w:tcW w:type="dxa" w:w="1080"/>
          </w:tcPr>
          <w:p>
            <w:r>
              <w:t>1. Run pm2 start ecosystem.config.js</w:t>
              <w:br/>
              <w:t>2. Observe process crash / file not found</w:t>
            </w:r>
          </w:p>
        </w:tc>
        <w:tc>
          <w:tcPr>
            <w:tcW w:type="dxa" w:w="1080"/>
          </w:tcPr>
          <w:p>
            <w:r>
              <w:t>Production deployment failure; complete API outage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DEF-011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Vendor_App</w:t>
            </w:r>
          </w:p>
        </w:tc>
        <w:tc>
          <w:tcPr>
            <w:tcW w:type="dxa" w:w="1080"/>
          </w:tcPr>
          <w:p>
            <w:r>
              <w:t>Configuration</w:t>
            </w:r>
          </w:p>
        </w:tc>
        <w:tc>
          <w:tcPr>
            <w:tcW w:type="dxa" w:w="1080"/>
          </w:tcPr>
          <w:p>
            <w:r>
              <w:t>App hardcoded to dev/staging API (xapi.resqboxfood.com) while User_App uses production</w:t>
            </w:r>
          </w:p>
        </w:tc>
        <w:tc>
          <w:tcPr>
            <w:tcW w:type="dxa" w:w="1080"/>
          </w:tcPr>
          <w:p>
            <w:r>
              <w:t>1. Install Vendor_App</w:t>
              <w:br/>
              <w:t>2. Login and create listing</w:t>
              <w:br/>
              <w:t>3. Check which API receives data</w:t>
            </w:r>
          </w:p>
        </w:tc>
        <w:tc>
          <w:tcPr>
            <w:tcW w:type="dxa" w:w="1080"/>
          </w:tcPr>
          <w:p>
            <w:r>
              <w:t>Data created in staging not visible in production; environment confusion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DEF-012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User_App</w:t>
            </w:r>
          </w:p>
        </w:tc>
        <w:tc>
          <w:tcPr>
            <w:tcW w:type="dxa" w:w="1080"/>
          </w:tcPr>
          <w:p>
            <w:r>
              <w:t>Authentication</w:t>
            </w:r>
          </w:p>
        </w:tc>
        <w:tc>
          <w:tcPr>
            <w:tcW w:type="dxa" w:w="1080"/>
          </w:tcPr>
          <w:p>
            <w:r>
              <w:t>OTP bottom sheet does not validate OTP length/format before API call</w:t>
            </w:r>
          </w:p>
        </w:tc>
        <w:tc>
          <w:tcPr>
            <w:tcW w:type="dxa" w:w="1080"/>
          </w:tcPr>
          <w:p>
            <w:r>
              <w:t>1. Open OTP sheet</w:t>
              <w:br/>
              <w:t>2. Tap Verify with empty or partial OTP</w:t>
              <w:br/>
              <w:t>3. Observe API call made</w:t>
            </w:r>
          </w:p>
        </w:tc>
        <w:tc>
          <w:tcPr>
            <w:tcW w:type="dxa" w:w="1080"/>
          </w:tcPr>
          <w:p>
            <w:r>
              <w:t>Unnecessary API calls; poor error UX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DEF-013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User_App</w:t>
            </w:r>
          </w:p>
        </w:tc>
        <w:tc>
          <w:tcPr>
            <w:tcW w:type="dxa" w:w="1080"/>
          </w:tcPr>
          <w:p>
            <w:r>
              <w:t>Authentication</w:t>
            </w:r>
          </w:p>
        </w:tc>
        <w:tc>
          <w:tcPr>
            <w:tcW w:type="dxa" w:w="1080"/>
          </w:tcPr>
          <w:p>
            <w:r>
              <w:t>Apple login missing inactive account (status==2) handling</w:t>
            </w:r>
          </w:p>
        </w:tc>
        <w:tc>
          <w:tcPr>
            <w:tcW w:type="dxa" w:w="1080"/>
          </w:tcPr>
          <w:p>
            <w:r>
              <w:t>1. Login with Apple for inactive account</w:t>
              <w:br/>
              <w:t>2. Observe behavior vs Google login same scenario</w:t>
            </w:r>
          </w:p>
        </w:tc>
        <w:tc>
          <w:tcPr>
            <w:tcW w:type="dxa" w:w="1080"/>
          </w:tcPr>
          <w:p>
            <w:r>
              <w:t>Inactive user sees generic error instead of AccountInactiveScreen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DEF-014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User_App</w:t>
            </w:r>
          </w:p>
        </w:tc>
        <w:tc>
          <w:tcPr>
            <w:tcW w:type="dxa" w:w="1080"/>
          </w:tcPr>
          <w:p>
            <w:r>
              <w:t>Payment</w:t>
            </w:r>
          </w:p>
        </w:tc>
        <w:tc>
          <w:tcPr>
            <w:tcW w:type="dxa" w:w="1080"/>
          </w:tcPr>
          <w:p>
            <w:r>
              <w:t>customerId misassigned from setupIntentId in Stripe setup flow</w:t>
            </w:r>
          </w:p>
        </w:tc>
        <w:tc>
          <w:tcPr>
            <w:tcW w:type="dxa" w:w="1080"/>
          </w:tcPr>
          <w:p>
            <w:r>
              <w:t>1. Save card during checkout</w:t>
              <w:br/>
              <w:t>2. Check Stripe customer record</w:t>
            </w:r>
          </w:p>
        </w:tc>
        <w:tc>
          <w:tcPr>
            <w:tcW w:type="dxa" w:w="1080"/>
          </w:tcPr>
          <w:p>
            <w:r>
              <w:t>Saved cards may not associate with correct Stripe customer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DEF-015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User_App</w:t>
            </w:r>
          </w:p>
        </w:tc>
        <w:tc>
          <w:tcPr>
            <w:tcW w:type="dxa" w:w="1080"/>
          </w:tcPr>
          <w:p>
            <w:r>
              <w:t>Session</w:t>
            </w:r>
          </w:p>
        </w:tc>
        <w:tc>
          <w:tcPr>
            <w:tcW w:type="dxa" w:w="1080"/>
          </w:tcPr>
          <w:p>
            <w:r>
              <w:t>401 handler returns null without explicit return after navigation</w:t>
            </w:r>
          </w:p>
        </w:tc>
        <w:tc>
          <w:tcPr>
            <w:tcW w:type="dxa" w:w="1080"/>
          </w:tcPr>
          <w:p>
            <w:r>
              <w:t>1. Let token expire</w:t>
              <w:br/>
              <w:t>2. Make API call</w:t>
              <w:br/>
              <w:t>3. Observe caller receives null</w:t>
            </w:r>
          </w:p>
        </w:tc>
        <w:tc>
          <w:tcPr>
            <w:tcW w:type="dxa" w:w="1080"/>
          </w:tcPr>
          <w:p>
            <w:r>
              <w:t>Potential null pointer exceptions in controllers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DEF-016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User_App</w:t>
            </w:r>
          </w:p>
        </w:tc>
        <w:tc>
          <w:tcPr>
            <w:tcW w:type="dxa" w:w="1080"/>
          </w:tcPr>
          <w:p>
            <w:r>
              <w:t>Navigation</w:t>
            </w:r>
          </w:p>
        </w:tc>
        <w:tc>
          <w:tcPr>
            <w:tcW w:type="dxa" w:w="1080"/>
          </w:tcPr>
          <w:p>
            <w:r>
              <w:t>Cart/Account back buttons stack duplicate BottomNavigation instances</w:t>
            </w:r>
          </w:p>
        </w:tc>
        <w:tc>
          <w:tcPr>
            <w:tcW w:type="dxa" w:w="1080"/>
          </w:tcPr>
          <w:p>
            <w:r>
              <w:t>1. Navigate to Cart</w:t>
              <w:br/>
              <w:t>2. Press back</w:t>
              <w:br/>
              <w:t>3. Press back again</w:t>
            </w:r>
          </w:p>
        </w:tc>
        <w:tc>
          <w:tcPr>
            <w:tcW w:type="dxa" w:w="1080"/>
          </w:tcPr>
          <w:p>
            <w:r>
              <w:t>Multiple home shells in navigation stack; memory waste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DEF-017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Vendor_App</w:t>
            </w:r>
          </w:p>
        </w:tc>
        <w:tc>
          <w:tcPr>
            <w:tcW w:type="dxa" w:w="1080"/>
          </w:tcPr>
          <w:p>
            <w:r>
              <w:t>Orders</w:t>
            </w:r>
          </w:p>
        </w:tc>
        <w:tc>
          <w:tcPr>
            <w:tcW w:type="dxa" w:w="1080"/>
          </w:tcPr>
          <w:p>
            <w:r>
              <w:t>Accept/reject order navigates back without awaiting API response</w:t>
            </w:r>
          </w:p>
        </w:tc>
        <w:tc>
          <w:tcPr>
            <w:tcW w:type="dxa" w:w="1080"/>
          </w:tcPr>
          <w:p>
            <w:r>
              <w:t>1. Accept order with network delay</w:t>
              <w:br/>
              <w:t>2. UI immediately navigates back</w:t>
              <w:br/>
              <w:t>3. API may fail silently</w:t>
            </w:r>
          </w:p>
        </w:tc>
        <w:tc>
          <w:tcPr>
            <w:tcW w:type="dxa" w:w="1080"/>
          </w:tcPr>
          <w:p>
            <w:r>
              <w:t>Vendor thinks order accepted but it was not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DEF-018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Vendor_App</w:t>
            </w:r>
          </w:p>
        </w:tc>
        <w:tc>
          <w:tcPr>
            <w:tcW w:type="dxa" w:w="1080"/>
          </w:tcPr>
          <w:p>
            <w:r>
              <w:t>Orders</w:t>
            </w:r>
          </w:p>
        </w:tc>
        <w:tc>
          <w:tcPr>
            <w:tcW w:type="dxa" w:w="1080"/>
          </w:tcPr>
          <w:p>
            <w:r>
              <w:t>Status update modal closes even when API call fails</w:t>
            </w:r>
          </w:p>
        </w:tc>
        <w:tc>
          <w:tcPr>
            <w:tcW w:type="dxa" w:w="1080"/>
          </w:tcPr>
          <w:p>
            <w:r>
              <w:t>1. Update order status with network disconnected</w:t>
              <w:br/>
              <w:t>2. Modal closes</w:t>
              <w:br/>
              <w:t>3. Status not actually updated</w:t>
            </w:r>
          </w:p>
        </w:tc>
        <w:tc>
          <w:tcPr>
            <w:tcW w:type="dxa" w:w="1080"/>
          </w:tcPr>
          <w:p>
            <w:r>
              <w:t>Vendor believes status updated; consumer sees stale status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DEF-019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Vendor_App</w:t>
            </w:r>
          </w:p>
        </w:tc>
        <w:tc>
          <w:tcPr>
            <w:tcW w:type="dxa" w:w="1080"/>
          </w:tcPr>
          <w:p>
            <w:r>
              <w:t>Menu</w:t>
            </w:r>
          </w:p>
        </w:tc>
        <w:tc>
          <w:tcPr>
            <w:tcW w:type="dxa" w:w="1080"/>
          </w:tcPr>
          <w:p>
            <w:r>
              <w:t>updateMenuItem always sends isActive=1, reactivating deactivated items on edit</w:t>
            </w:r>
          </w:p>
        </w:tc>
        <w:tc>
          <w:tcPr>
            <w:tcW w:type="dxa" w:w="1080"/>
          </w:tcPr>
          <w:p>
            <w:r>
              <w:t>1. Deactivate a listing</w:t>
              <w:br/>
              <w:t>2. Edit the listing</w:t>
              <w:br/>
              <w:t>3. Save</w:t>
              <w:br/>
              <w:t>4. Listing becomes active again</w:t>
            </w:r>
          </w:p>
        </w:tc>
        <w:tc>
          <w:tcPr>
            <w:tcW w:type="dxa" w:w="1080"/>
          </w:tcPr>
          <w:p>
            <w:r>
              <w:t>Unintended listing reactivation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DEF-020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Vendor_App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Image upload without Bearer token authentication</w:t>
            </w:r>
          </w:p>
        </w:tc>
        <w:tc>
          <w:tcPr>
            <w:tcW w:type="dxa" w:w="1080"/>
          </w:tcPr>
          <w:p>
            <w:r>
              <w:t>1. Upload image via upload endpoint without auth header</w:t>
            </w:r>
          </w:p>
        </w:tc>
        <w:tc>
          <w:tcPr>
            <w:tcW w:type="dxa" w:w="1080"/>
          </w:tcPr>
          <w:p>
            <w:r>
              <w:t>Unauthenticated uploads accepted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DEF-021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JWT tokens logged to console in authentication middleware</w:t>
            </w:r>
          </w:p>
        </w:tc>
        <w:tc>
          <w:tcPr>
            <w:tcW w:type="dxa" w:w="1080"/>
          </w:tcPr>
          <w:p>
            <w:r>
              <w:t>1. Make any authenticated API call</w:t>
              <w:br/>
              <w:t>2. Check server console logs</w:t>
            </w:r>
          </w:p>
        </w:tc>
        <w:tc>
          <w:tcPr>
            <w:tcW w:type="dxa" w:w="1080"/>
          </w:tcPr>
          <w:p>
            <w:r>
              <w:t>Token leakage in log aggregation systems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DEF-022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User_App</w:t>
            </w:r>
          </w:p>
        </w:tc>
        <w:tc>
          <w:tcPr>
            <w:tcW w:type="dxa" w:w="1080"/>
          </w:tcPr>
          <w:p>
            <w:r>
              <w:t>UI</w:t>
            </w:r>
          </w:p>
        </w:tc>
        <w:tc>
          <w:tcPr>
            <w:tcW w:type="dxa" w:w="1080"/>
          </w:tcPr>
          <w:p>
            <w:r>
              <w:t>Hardcoded Unsplash images in menu_view_screen.dart instead of API images</w:t>
            </w:r>
          </w:p>
        </w:tc>
        <w:tc>
          <w:tcPr>
            <w:tcW w:type="dxa" w:w="1080"/>
          </w:tcPr>
          <w:p>
            <w:r>
              <w:t>1. View any menu item detail</w:t>
              <w:br/>
              <w:t>2. Observe banner images</w:t>
            </w:r>
          </w:p>
        </w:tc>
        <w:tc>
          <w:tcPr>
            <w:tcW w:type="dxa" w:w="1080"/>
          </w:tcPr>
          <w:p>
            <w:r>
              <w:t>Incorrect product images displayed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DEF-023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User_App</w:t>
            </w:r>
          </w:p>
        </w:tc>
        <w:tc>
          <w:tcPr>
            <w:tcW w:type="dxa" w:w="1080"/>
          </w:tcPr>
          <w:p>
            <w:r>
              <w:t>UI</w:t>
            </w:r>
          </w:p>
        </w:tc>
        <w:tc>
          <w:tcPr>
            <w:tcW w:type="dxa" w:w="1080"/>
          </w:tcPr>
          <w:p>
            <w:r>
              <w:t>Signup error reads res[Message] (capital M) — likely always shows generic error</w:t>
            </w:r>
          </w:p>
        </w:tc>
        <w:tc>
          <w:tcPr>
            <w:tcW w:type="dxa" w:w="1080"/>
          </w:tcPr>
          <w:p>
            <w:r>
              <w:t>1. Attempt signup with duplicate email</w:t>
              <w:br/>
              <w:t>2. Observe error message</w:t>
            </w:r>
          </w:p>
        </w:tc>
        <w:tc>
          <w:tcPr>
            <w:tcW w:type="dxa" w:w="1080"/>
          </w:tcPr>
          <w:p>
            <w:r>
              <w:t>User sees generic error instead of specific message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DEF-024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Code Quality</w:t>
            </w:r>
          </w:p>
        </w:tc>
        <w:tc>
          <w:tcPr>
            <w:tcW w:type="dxa" w:w="1080"/>
          </w:tcPr>
          <w:p>
            <w:r>
              <w:t>Dead code: Razorpay import, Coupon model, guest login, VerifyMobileNumber model</w:t>
            </w:r>
          </w:p>
        </w:tc>
        <w:tc>
          <w:tcPr>
            <w:tcW w:type="dxa" w:w="1080"/>
          </w:tcPr>
          <w:p>
            <w:r>
              <w:t>Code review</w:t>
            </w:r>
          </w:p>
        </w:tc>
        <w:tc>
          <w:tcPr>
            <w:tcW w:type="dxa" w:w="1080"/>
          </w:tcPr>
          <w:p>
            <w:r>
              <w:t>Maintenance confusion; dependency bloat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DEF-025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Concurrency</w:t>
            </w:r>
          </w:p>
        </w:tc>
        <w:tc>
          <w:tcPr>
            <w:tcW w:type="dxa" w:w="1080"/>
          </w:tcPr>
          <w:p>
            <w:r>
              <w:t>pickupId uses only 4-digit random (10K combinations) without uniqueness check</w:t>
            </w:r>
          </w:p>
        </w:tc>
        <w:tc>
          <w:tcPr>
            <w:tcW w:type="dxa" w:w="1080"/>
          </w:tcPr>
          <w:p>
            <w:r>
              <w:t>1. Generate many orders</w:t>
              <w:br/>
              <w:t>2. Check for pickupId collisions</w:t>
            </w:r>
          </w:p>
        </w:tc>
        <w:tc>
          <w:tcPr>
            <w:tcW w:type="dxa" w:w="1080"/>
          </w:tcPr>
          <w:p>
            <w:r>
              <w:t>Customer confusion at pickup with duplicate IDs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DEF-026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Reliability</w:t>
            </w:r>
          </w:p>
        </w:tc>
        <w:tc>
          <w:tcPr>
            <w:tcW w:type="dxa" w:w="1080"/>
          </w:tcPr>
          <w:p>
            <w:r>
              <w:t>In-memory node-schedule timers lost on server restart</w:t>
            </w:r>
          </w:p>
        </w:tc>
        <w:tc>
          <w:tcPr>
            <w:tcW w:type="dxa" w:w="1080"/>
          </w:tcPr>
          <w:p>
            <w:r>
              <w:t>1. Place order</w:t>
              <w:br/>
              <w:t>2. Restart API server before acceptance timeout</w:t>
              <w:br/>
              <w:t>3. Order stays PENDING indefinitely</w:t>
            </w:r>
          </w:p>
        </w:tc>
        <w:tc>
          <w:tcPr>
            <w:tcW w:type="dxa" w:w="1080"/>
          </w:tcPr>
          <w:p>
            <w:r>
              <w:t>Stuck orders requiring manual intervention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</w:tbl>
    <w:p/>
    <w:p>
      <w:r>
        <w:br w:type="page"/>
      </w:r>
    </w:p>
    <w:p>
      <w:pPr>
        <w:pStyle w:val="Heading1"/>
      </w:pPr>
      <w:r>
        <w:t>8. Deliverables Summary (Per Proposal Section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Draft QA Defect Log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Section 7 — 26 defects logged with severity, reproduction steps, and impact</w:t>
            </w:r>
          </w:p>
        </w:tc>
      </w:tr>
      <w:tr>
        <w:tc>
          <w:tcPr>
            <w:tcW w:type="dxa" w:w="2880"/>
          </w:tcPr>
          <w:p>
            <w:r>
              <w:t>Code Audit Findings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Section 3 — Code quality (15 issues), security (15 issues), concurrency (7 risks), failure points (9 items)</w:t>
            </w:r>
          </w:p>
        </w:tc>
      </w:tr>
      <w:tr>
        <w:tc>
          <w:tcPr>
            <w:tcW w:type="dxa" w:w="2880"/>
          </w:tcPr>
          <w:p>
            <w:r>
              <w:t>Penetration Test Results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Section 6.1 — OWASP Top 10 static analysis (7 FAIL, 2 PASS, 1 WARN). Live testing BLOCKED.</w:t>
            </w:r>
          </w:p>
        </w:tc>
      </w:tr>
      <w:tr>
        <w:tc>
          <w:tcPr>
            <w:tcW w:type="dxa" w:w="2880"/>
          </w:tcPr>
          <w:p>
            <w:r>
              <w:t>Smoke Test Results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Section 6.2 — 15 smoke tests defined; 5 READY (code verified), 10 BLOCKED (need live environment)</w:t>
            </w:r>
          </w:p>
        </w:tc>
      </w:tr>
      <w:tr>
        <w:tc>
          <w:tcPr>
            <w:tcW w:type="dxa" w:w="2880"/>
          </w:tcPr>
          <w:p>
            <w:r>
              <w:t>Load Test Results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Section 6.3 — 7 load test scenarios defined with projected results. Execution BLOCKED.</w:t>
            </w:r>
          </w:p>
        </w:tc>
      </w:tr>
      <w:tr>
        <w:tc>
          <w:tcPr>
            <w:tcW w:type="dxa" w:w="2880"/>
          </w:tcPr>
          <w:p>
            <w:r>
              <w:t>Scalability Observations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Section 5 — Architecture assessment, 8 constraints, regional evolution triggers</w:t>
            </w:r>
          </w:p>
        </w:tc>
      </w:tr>
      <w:tr>
        <w:tc>
          <w:tcPr>
            <w:tcW w:type="dxa" w:w="2880"/>
          </w:tcPr>
          <w:p>
            <w:r>
              <w:t>Integration Ownership Notes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Section 4 — 10 integrations mapped with ownership risk assessment</w:t>
            </w:r>
          </w:p>
        </w:tc>
      </w:tr>
    </w:tbl>
    <w:p/>
    <w:p>
      <w:pPr>
        <w:pStyle w:val="Heading1"/>
      </w:pPr>
      <w:r>
        <w:t>9. Recommendations &amp; Next Steps</w:t>
      </w:r>
    </w:p>
    <w:p>
      <w:pPr>
        <w:pStyle w:val="ListBullet"/>
      </w:pPr>
      <w:r>
        <w:t>IMMEDIATE (P0): Fix inventory race condition with atomic DB operations or Redis-based reservation before any production traffic increase.</w:t>
      </w:r>
    </w:p>
    <w:p>
      <w:pPr>
        <w:pStyle w:val="ListBullet"/>
      </w:pPr>
      <w:r>
        <w:t>IMMEDIATE (P0): Remove public admin signup endpoint or protect with super-admin auth.</w:t>
      </w:r>
    </w:p>
    <w:p>
      <w:pPr>
        <w:pStyle w:val="ListBullet"/>
      </w:pPr>
      <w:r>
        <w:t>IMMEDIATE (P0): Replace hardcoded Stripe test key in User_App with environment-appropriate key matching backend Stripe mode.</w:t>
      </w:r>
    </w:p>
    <w:p>
      <w:pPr>
        <w:pStyle w:val="ListBullet"/>
      </w:pPr>
      <w:r>
        <w:t>IMMEDIATE (P0): Implement server-side order total recomputation in placeOrder — never trust client-supplied amounts.</w:t>
      </w:r>
    </w:p>
    <w:p>
      <w:pPr>
        <w:pStyle w:val="ListBullet"/>
      </w:pPr>
      <w:r>
        <w:t>SHORT-TERM (P1): Add authentication middleware to all file upload endpoints.</w:t>
      </w:r>
    </w:p>
    <w:p>
      <w:pPr>
        <w:pStyle w:val="ListBullet"/>
      </w:pPr>
      <w:r>
        <w:t>SHORT-TERM (P1): Implement proper cancelOrder flow with Stripe payment cancellation and inventory restoration.</w:t>
      </w:r>
    </w:p>
    <w:p>
      <w:pPr>
        <w:pStyle w:val="ListBullet"/>
      </w:pPr>
      <w:r>
        <w:t>SHORT-TERM (P1): Enforce admin role permissions on all admin API routes.</w:t>
      </w:r>
    </w:p>
    <w:p>
      <w:pPr>
        <w:pStyle w:val="ListBullet"/>
      </w:pPr>
      <w:r>
        <w:t>SHORT-TERM (P1): Fix PM2 ecosystem.config.js script path for production deployment.</w:t>
      </w:r>
    </w:p>
    <w:p>
      <w:pPr>
        <w:pStyle w:val="ListBullet"/>
      </w:pPr>
      <w:r>
        <w:t>SHORT-TERM (P1): Align Vendor_App environment to production (or implement proper env switching).</w:t>
      </w:r>
    </w:p>
    <w:p>
      <w:pPr>
        <w:pStyle w:val="ListBullet"/>
      </w:pPr>
      <w:r>
        <w:t>MEDIUM-TERM (P2): Refactor monolithic userController.js into service modules.</w:t>
      </w:r>
    </w:p>
    <w:p>
      <w:pPr>
        <w:pStyle w:val="ListBullet"/>
      </w:pPr>
      <w:r>
        <w:t>MEDIUM-TERM (P2): Migrate in-memory cron/schedule to persistent job queue (Bull + Redis).</w:t>
      </w:r>
    </w:p>
    <w:p>
      <w:pPr>
        <w:pStyle w:val="ListBullet"/>
      </w:pPr>
      <w:r>
        <w:t>MEDIUM-TERM (P2): Add Redis caching for browse endpoints and Socket.IO adapter for horizontal scaling.</w:t>
      </w:r>
    </w:p>
    <w:p>
      <w:pPr>
        <w:pStyle w:val="ListBullet"/>
      </w:pPr>
      <w:r>
        <w:t>MEDIUM-TERM (P2): Confirm and document ownership of Stripe, Firebase, AWS, App Store, and Play Store accounts with Nousattva.</w:t>
      </w:r>
    </w:p>
    <w:p>
      <w:pPr>
        <w:pStyle w:val="ListBullet"/>
      </w:pPr>
      <w:r>
        <w:t>ONGOING: Execute blocked smoke, penetration, and load tests once staging environment access is granted by Figulus.</w:t>
      </w:r>
    </w:p>
    <w:p>
      <w:pPr>
        <w:pStyle w:val="Heading1"/>
      </w:pPr>
      <w:r>
        <w:t>10. Appendices</w:t>
      </w:r>
    </w:p>
    <w:p>
      <w:pPr>
        <w:pStyle w:val="Heading2"/>
      </w:pPr>
      <w:r>
        <w:t>Appendix A: Application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Application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Screen/Endpoint Count</w:t>
            </w:r>
          </w:p>
        </w:tc>
        <w:tc>
          <w:tcPr>
            <w:tcW w:type="dxa" w:w="2880"/>
            <w:shd w:fill="2F5496"/>
          </w:tcPr>
          <w:p>
            <w:r>
              <w:rPr>
                <w:b/>
                <w:color w:val="FFFFFF"/>
              </w:rPr>
              <w:t>Breakdown</w:t>
            </w:r>
          </w:p>
        </w:tc>
      </w:tr>
      <w:tr>
        <w:tc>
          <w:tcPr>
            <w:tcW w:type="dxa" w:w="2880"/>
          </w:tcPr>
          <w:p>
            <w:r>
              <w:t>User_App (Consumer)</w:t>
            </w:r>
          </w:p>
        </w:tc>
        <w:tc>
          <w:tcPr>
            <w:tcW w:type="dxa" w:w="2880"/>
          </w:tcPr>
          <w:p>
            <w:r>
              <w:t>41 screens</w:t>
            </w:r>
          </w:p>
        </w:tc>
        <w:tc>
          <w:tcPr>
            <w:tcW w:type="dxa" w:w="2880"/>
          </w:tcPr>
          <w:p>
            <w:r>
              <w:t>Landing (2), Auth (6), Home/Discovery (17), Cart (2), Orders (5), Account (8), Shell (1)</w:t>
            </w:r>
          </w:p>
        </w:tc>
      </w:tr>
      <w:tr>
        <w:tc>
          <w:tcPr>
            <w:tcW w:type="dxa" w:w="2880"/>
          </w:tcPr>
          <w:p>
            <w:r>
              <w:t>Vendor_App (Merchant)</w:t>
            </w:r>
          </w:p>
        </w:tc>
        <w:tc>
          <w:tcPr>
            <w:tcW w:type="dxa" w:w="2880"/>
          </w:tcPr>
          <w:p>
            <w:r>
              <w:t>38 screens</w:t>
            </w:r>
          </w:p>
        </w:tc>
        <w:tc>
          <w:tcPr>
            <w:tcW w:type="dxa" w:w="2880"/>
          </w:tcPr>
          <w:p>
            <w:r>
              <w:t>Auth/Onboarding (14), Orders (2), Menu (4), Dashboard (2), Invoice (2), Account (12), Other (4)</w:t>
            </w:r>
          </w:p>
        </w:tc>
      </w:tr>
      <w:tr>
        <w:tc>
          <w:tcPr>
            <w:tcW w:type="dxa" w:w="2880"/>
          </w:tcPr>
          <w:p>
            <w:r>
              <w:t>Admin_Portal (Back-office)</w:t>
            </w:r>
          </w:p>
        </w:tc>
        <w:tc>
          <w:tcPr>
            <w:tcW w:type="dxa" w:w="2880"/>
          </w:tcPr>
          <w:p>
            <w:r>
              <w:t>26 routed screens</w:t>
            </w:r>
          </w:p>
        </w:tc>
        <w:tc>
          <w:tcPr>
            <w:tcW w:type="dxa" w:w="2880"/>
          </w:tcPr>
          <w:p>
            <w:r>
              <w:t>Auth (2), Admin modules (21), Error pages (3). Plus 5 modal forms.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3 route groups + Stripe</w:t>
            </w:r>
          </w:p>
        </w:tc>
        <w:tc>
          <w:tcPr>
            <w:tcW w:type="dxa" w:w="2880"/>
          </w:tcPr>
          <w:p>
            <w:r>
              <w:t>User routes (~50 endpoints), Vendor routes (~40 endpoints), Admin routes (~60 endpoints), Stripe routes</w:t>
            </w:r>
          </w:p>
        </w:tc>
      </w:tr>
    </w:tbl>
    <w:p/>
    <w:p>
      <w:pPr>
        <w:pStyle w:val="Heading2"/>
      </w:pPr>
      <w:r>
        <w:t>Appendix B: Test Execution Status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PASS (Code Review)</w:t>
            </w:r>
          </w:p>
        </w:tc>
        <w:tc>
          <w:tcPr>
            <w:tcW w:type="dxa" w:w="4320"/>
          </w:tcPr>
          <w:p>
            <w:r>
              <w:t>Flow verified through source code analysis; expected to work in live environment</w:t>
            </w:r>
          </w:p>
        </w:tc>
      </w:tr>
      <w:tr>
        <w:tc>
          <w:tcPr>
            <w:tcW w:type="dxa" w:w="4320"/>
          </w:tcPr>
          <w:p>
            <w:r>
              <w:t>PASS with Defect</w:t>
            </w:r>
          </w:p>
        </w:tc>
        <w:tc>
          <w:tcPr>
            <w:tcW w:type="dxa" w:w="4320"/>
          </w:tcPr>
          <w:p>
            <w:r>
              <w:t>Flow exists but defect identified that may cause failure in specific scenarios</w:t>
            </w:r>
          </w:p>
        </w:tc>
      </w:tr>
      <w:tr>
        <w:tc>
          <w:tcPr>
            <w:tcW w:type="dxa" w:w="4320"/>
          </w:tcPr>
          <w:p>
            <w:r>
              <w:t>FAIL (Code Review)</w:t>
            </w:r>
          </w:p>
        </w:tc>
        <w:tc>
          <w:tcPr>
            <w:tcW w:type="dxa" w:w="4320"/>
          </w:tcPr>
          <w:p>
            <w:r>
              <w:t>Defect identified that will cause failure in live environment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Cannot verify without live environment, credentials, or test data</w:t>
            </w:r>
          </w:p>
        </w:tc>
      </w:tr>
      <w:tr>
        <w:tc>
          <w:tcPr>
            <w:tcW w:type="dxa" w:w="4320"/>
          </w:tcPr>
          <w:p>
            <w:r>
              <w:t>READY</w:t>
            </w:r>
          </w:p>
        </w:tc>
        <w:tc>
          <w:tcPr>
            <w:tcW w:type="dxa" w:w="4320"/>
          </w:tcPr>
          <w:p>
            <w:r>
              <w:t>Smoke test endpoint/flow exists and is ready for live execution</w:t>
            </w:r>
          </w:p>
        </w:tc>
      </w:tr>
    </w:tbl>
    <w:p/>
    <w:p>
      <w:r/>
    </w:p>
    <w:p>
      <w:r>
        <w:rPr>
          <w:b/>
        </w:rPr>
        <w:t>— End of Report —</w:t>
      </w:r>
    </w:p>
    <w:p>
      <w:r>
        <w:rPr>
          <w:i/>
        </w:rPr>
        <w:t>This report is confidential and intended for Figulus Solutions Private Limited only, per the NDA framework between Figulus and Nousattva/ResQBox.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